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color w:val="8B0000"/>
          <w:sz w:val="30"/>
        </w:rPr>
        <w:t>SRI KRISHNA COLLEGE OF ENGINEERING AND TECHNOLOGY</w:t>
        <w:br/>
      </w:r>
      <w:r>
        <w:rPr>
          <w:rFonts w:ascii="Times New Roman" w:hAnsi="Times New Roman"/>
          <w:color w:val="646464"/>
          <w:sz w:val="20"/>
        </w:rPr>
        <w:t>Kuniamuthur, Coimbatore – 641008</w:t>
        <w:br/>
        <w:br/>
        <w:br/>
        <w:br/>
      </w:r>
      <w:r>
        <w:rPr>
          <w:rFonts w:ascii="Times New Roman" w:hAnsi="Times New Roman"/>
          <w:b/>
          <w:color w:val="0F172A"/>
          <w:sz w:val="48"/>
        </w:rPr>
        <w:t>LIBRARY PORTAL</w:t>
        <w:br/>
      </w:r>
      <w:r>
        <w:rPr>
          <w:rFonts w:ascii="Times New Roman" w:hAnsi="Times New Roman"/>
          <w:b/>
          <w:color w:val="464646"/>
          <w:sz w:val="26"/>
        </w:rPr>
        <w:t>COMPLETE SOURCE CODE REPOSITORY</w:t>
        <w:br/>
        <w:br/>
        <w:br/>
        <w:br/>
      </w:r>
    </w:p>
    <w:p>
      <w:pPr>
        <w:spacing w:after="1600"/>
        <w:jc w:val="center"/>
      </w:pPr>
      <w:r>
        <w:rPr>
          <w:rFonts w:ascii="Times New Roman" w:hAnsi="Times New Roman"/>
          <w:i/>
          <w:sz w:val="24"/>
        </w:rPr>
        <w:t>Submitted by</w:t>
        <w:br/>
      </w:r>
      <w:r>
        <w:rPr>
          <w:rFonts w:ascii="Times New Roman" w:hAnsi="Times New Roman"/>
          <w:b/>
          <w:sz w:val="28"/>
        </w:rPr>
        <w:t>JEEVAN KARTHICK</w:t>
        <w:br/>
      </w:r>
      <w:r>
        <w:rPr>
          <w:rFonts w:ascii="Times New Roman" w:hAnsi="Times New Roman"/>
          <w:sz w:val="24"/>
        </w:rPr>
        <w:t>Register No: 2403727710621107</w:t>
        <w:br/>
        <w:br/>
      </w:r>
      <w:r>
        <w:rPr>
          <w:rFonts w:ascii="Times New Roman" w:hAnsi="Times New Roman"/>
          <w:b/>
          <w:sz w:val="24"/>
        </w:rPr>
        <w:t>Department of Electronics and Communication Engineering</w:t>
        <w:br/>
      </w:r>
      <w:r>
        <w:rPr>
          <w:rFonts w:ascii="Times New Roman" w:hAnsi="Times New Roman"/>
          <w:sz w:val="24"/>
        </w:rPr>
        <w:t>Academic Year: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Table of Contents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Root Configuration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1. package.json</w:t>
      </w:r>
      <w:r>
        <w:rPr>
          <w:rFonts w:ascii="Times New Roman" w:hAnsi="Times New Roman"/>
          <w:color w:val="646464"/>
          <w:sz w:val="19"/>
        </w:rPr>
        <w:t xml:space="preserve"> — Root dependencies and concurrent startup scripts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Backend: Server Entry &amp; Database Configuration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2. server/package.json</w:t>
      </w:r>
      <w:r>
        <w:rPr>
          <w:rFonts w:ascii="Times New Roman" w:hAnsi="Times New Roman"/>
          <w:color w:val="646464"/>
          <w:sz w:val="19"/>
        </w:rPr>
        <w:t xml:space="preserve"> — Backend dependencies (Express, Mongoose, JWT, bcrypt)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3. server/.env</w:t>
      </w:r>
      <w:r>
        <w:rPr>
          <w:rFonts w:ascii="Times New Roman" w:hAnsi="Times New Roman"/>
          <w:color w:val="646464"/>
          <w:sz w:val="19"/>
        </w:rPr>
        <w:t xml:space="preserve"> — Environment configuration and secrets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4. server/server.js</w:t>
      </w:r>
      <w:r>
        <w:rPr>
          <w:rFonts w:ascii="Times New Roman" w:hAnsi="Times New Roman"/>
          <w:color w:val="646464"/>
          <w:sz w:val="19"/>
        </w:rPr>
        <w:t xml:space="preserve"> — Express application entry point and middleware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5. server/config/db.js</w:t>
      </w:r>
      <w:r>
        <w:rPr>
          <w:rFonts w:ascii="Times New Roman" w:hAnsi="Times New Roman"/>
          <w:color w:val="646464"/>
          <w:sz w:val="19"/>
        </w:rPr>
        <w:t xml:space="preserve"> — Mongoose MongoDB connection configuration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6. server/seed.js</w:t>
      </w:r>
      <w:r>
        <w:rPr>
          <w:rFonts w:ascii="Times New Roman" w:hAnsi="Times New Roman"/>
          <w:color w:val="646464"/>
          <w:sz w:val="19"/>
        </w:rPr>
        <w:t xml:space="preserve"> — Starter database seeder for users, books, and loans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Backend: MongoDB Mongoose Schemas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7. server/models/User.js</w:t>
      </w:r>
      <w:r>
        <w:rPr>
          <w:rFonts w:ascii="Times New Roman" w:hAnsi="Times New Roman"/>
          <w:color w:val="646464"/>
          <w:sz w:val="19"/>
        </w:rPr>
        <w:t xml:space="preserve"> — User &amp; Member schema with bcrypt password hashing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8. server/models/Book.js</w:t>
      </w:r>
      <w:r>
        <w:rPr>
          <w:rFonts w:ascii="Times New Roman" w:hAnsi="Times New Roman"/>
          <w:color w:val="646464"/>
          <w:sz w:val="19"/>
        </w:rPr>
        <w:t xml:space="preserve"> — Book inventory schema with copy tracking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9. server/models/Loan.js</w:t>
      </w:r>
      <w:r>
        <w:rPr>
          <w:rFonts w:ascii="Times New Roman" w:hAnsi="Times New Roman"/>
          <w:color w:val="646464"/>
          <w:sz w:val="19"/>
        </w:rPr>
        <w:t xml:space="preserve"> — Circulation loan schema with due dates and fines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10. server/models/Notification.js</w:t>
      </w:r>
      <w:r>
        <w:rPr>
          <w:rFonts w:ascii="Times New Roman" w:hAnsi="Times New Roman"/>
          <w:color w:val="646464"/>
          <w:sz w:val="19"/>
        </w:rPr>
        <w:t xml:space="preserve"> — In-app patron notifications schema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Backend: Middleware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11. server/middleware/authMiddleware.js</w:t>
      </w:r>
      <w:r>
        <w:rPr>
          <w:rFonts w:ascii="Times New Roman" w:hAnsi="Times New Roman"/>
          <w:color w:val="646464"/>
          <w:sz w:val="19"/>
        </w:rPr>
        <w:t xml:space="preserve"> — JWT verification and role-based authorization guard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Backend: Business Logic Controllers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12. server/controllers/authController.js</w:t>
      </w:r>
      <w:r>
        <w:rPr>
          <w:rFonts w:ascii="Times New Roman" w:hAnsi="Times New Roman"/>
          <w:color w:val="646464"/>
          <w:sz w:val="19"/>
        </w:rPr>
        <w:t xml:space="preserve"> — Authentication, registration, login, and JWT token issuance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13. server/controllers/bookController.js</w:t>
      </w:r>
      <w:r>
        <w:rPr>
          <w:rFonts w:ascii="Times New Roman" w:hAnsi="Times New Roman"/>
          <w:color w:val="646464"/>
          <w:sz w:val="19"/>
        </w:rPr>
        <w:t xml:space="preserve"> — Book catalog CRUD, search regex, and category filtering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14. server/controllers/loanController.js</w:t>
      </w:r>
      <w:r>
        <w:rPr>
          <w:rFonts w:ascii="Times New Roman" w:hAnsi="Times New Roman"/>
          <w:color w:val="646464"/>
          <w:sz w:val="19"/>
        </w:rPr>
        <w:t xml:space="preserve"> — Circulation lending, stock decrement/increment, and returns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15. server/controllers/memberController.js</w:t>
      </w:r>
      <w:r>
        <w:rPr>
          <w:rFonts w:ascii="Times New Roman" w:hAnsi="Times New Roman"/>
          <w:color w:val="646464"/>
          <w:sz w:val="19"/>
        </w:rPr>
        <w:t xml:space="preserve"> — Member management and circulation auditing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16. server/controllers/dashboardController.js</w:t>
      </w:r>
      <w:r>
        <w:rPr>
          <w:rFonts w:ascii="Times New Roman" w:hAnsi="Times New Roman"/>
          <w:color w:val="646464"/>
          <w:sz w:val="19"/>
        </w:rPr>
        <w:t xml:space="preserve"> — Aggregated operational metrics for staff and members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17. server/controllers/notificationController.js</w:t>
      </w:r>
      <w:r>
        <w:rPr>
          <w:rFonts w:ascii="Times New Roman" w:hAnsi="Times New Roman"/>
          <w:color w:val="646464"/>
          <w:sz w:val="19"/>
        </w:rPr>
        <w:t xml:space="preserve"> — In-app alert retrieval and mark-as-read endpoints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Backend: Express REST API Routes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18. server/routes/authRoutes.js</w:t>
      </w:r>
      <w:r>
        <w:rPr>
          <w:rFonts w:ascii="Times New Roman" w:hAnsi="Times New Roman"/>
          <w:color w:val="646464"/>
          <w:sz w:val="19"/>
        </w:rPr>
        <w:t xml:space="preserve"> — Auth endpoints (/api/auth/register, login, profile)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19. server/routes/bookRoutes.js</w:t>
      </w:r>
      <w:r>
        <w:rPr>
          <w:rFonts w:ascii="Times New Roman" w:hAnsi="Times New Roman"/>
          <w:color w:val="646464"/>
          <w:sz w:val="19"/>
        </w:rPr>
        <w:t xml:space="preserve"> — Book endpoints (/api/books)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20. server/routes/loanRoutes.js</w:t>
      </w:r>
      <w:r>
        <w:rPr>
          <w:rFonts w:ascii="Times New Roman" w:hAnsi="Times New Roman"/>
          <w:color w:val="646464"/>
          <w:sz w:val="19"/>
        </w:rPr>
        <w:t xml:space="preserve"> — Loan circulation endpoints (/api/loans)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21. server/routes/memberRoutes.js</w:t>
      </w:r>
      <w:r>
        <w:rPr>
          <w:rFonts w:ascii="Times New Roman" w:hAnsi="Times New Roman"/>
          <w:color w:val="646464"/>
          <w:sz w:val="19"/>
        </w:rPr>
        <w:t xml:space="preserve"> — Member directory endpoints (/api/members)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22. server/routes/dashboardRoutes.js</w:t>
      </w:r>
      <w:r>
        <w:rPr>
          <w:rFonts w:ascii="Times New Roman" w:hAnsi="Times New Roman"/>
          <w:color w:val="646464"/>
          <w:sz w:val="19"/>
        </w:rPr>
        <w:t xml:space="preserve"> — Dashboard metrics endpoint (/api/dashboard)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23. server/routes/notificationRoutes.js</w:t>
      </w:r>
      <w:r>
        <w:rPr>
          <w:rFonts w:ascii="Times New Roman" w:hAnsi="Times New Roman"/>
          <w:color w:val="646464"/>
          <w:sz w:val="19"/>
        </w:rPr>
        <w:t xml:space="preserve"> — Alert endpoints (/api/notifications)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Frontend: Configuration &amp; Application Entry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24. client/package.json</w:t>
      </w:r>
      <w:r>
        <w:rPr>
          <w:rFonts w:ascii="Times New Roman" w:hAnsi="Times New Roman"/>
          <w:color w:val="646464"/>
          <w:sz w:val="19"/>
        </w:rPr>
        <w:t xml:space="preserve"> — Frontend dependencies (React 18, Vite, Bootstrap 5)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25. client/vite.config.js</w:t>
      </w:r>
      <w:r>
        <w:rPr>
          <w:rFonts w:ascii="Times New Roman" w:hAnsi="Times New Roman"/>
          <w:color w:val="646464"/>
          <w:sz w:val="19"/>
        </w:rPr>
        <w:t xml:space="preserve"> — Vite build tool and backend API proxy settings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26. client/index.html</w:t>
      </w:r>
      <w:r>
        <w:rPr>
          <w:rFonts w:ascii="Times New Roman" w:hAnsi="Times New Roman"/>
          <w:color w:val="646464"/>
          <w:sz w:val="19"/>
        </w:rPr>
        <w:t xml:space="preserve"> — HTML5 entry template with Google Fonts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27. client/src/index.css</w:t>
      </w:r>
      <w:r>
        <w:rPr>
          <w:rFonts w:ascii="Times New Roman" w:hAnsi="Times New Roman"/>
          <w:color w:val="646464"/>
          <w:sz w:val="19"/>
        </w:rPr>
        <w:t xml:space="preserve"> — Custom CSS styling and card hover transitions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28. client/src/main.jsx</w:t>
      </w:r>
      <w:r>
        <w:rPr>
          <w:rFonts w:ascii="Times New Roman" w:hAnsi="Times New Roman"/>
          <w:color w:val="646464"/>
          <w:sz w:val="19"/>
        </w:rPr>
        <w:t xml:space="preserve"> — React DOM root initialization and Bootstrap import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29. client/src/App.jsx</w:t>
      </w:r>
      <w:r>
        <w:rPr>
          <w:rFonts w:ascii="Times New Roman" w:hAnsi="Times New Roman"/>
          <w:color w:val="646464"/>
          <w:sz w:val="19"/>
        </w:rPr>
        <w:t xml:space="preserve"> — React Router setup with role-protected routes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Frontend: Services, Hooks &amp; Global State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30. client/src/services/api.js</w:t>
      </w:r>
      <w:r>
        <w:rPr>
          <w:rFonts w:ascii="Times New Roman" w:hAnsi="Times New Roman"/>
          <w:color w:val="646464"/>
          <w:sz w:val="19"/>
        </w:rPr>
        <w:t xml:space="preserve"> — Centralized Axios client with JWT request interceptor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31. client/src/hooks/useDebounce.js</w:t>
      </w:r>
      <w:r>
        <w:rPr>
          <w:rFonts w:ascii="Times New Roman" w:hAnsi="Times New Roman"/>
          <w:color w:val="646464"/>
          <w:sz w:val="19"/>
        </w:rPr>
        <w:t xml:space="preserve"> — Custom hook for 400ms debounced search optimization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32. client/src/context/AuthContext.jsx</w:t>
      </w:r>
      <w:r>
        <w:rPr>
          <w:rFonts w:ascii="Times New Roman" w:hAnsi="Times New Roman"/>
          <w:color w:val="646464"/>
          <w:sz w:val="19"/>
        </w:rPr>
        <w:t xml:space="preserve"> — Global authentication context and session persistence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Frontend: Reusable UI Components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33. client/src/components/Navbar.jsx</w:t>
      </w:r>
      <w:r>
        <w:rPr>
          <w:rFonts w:ascii="Times New Roman" w:hAnsi="Times New Roman"/>
          <w:color w:val="646464"/>
          <w:sz w:val="19"/>
        </w:rPr>
        <w:t xml:space="preserve"> — Responsive navigation bar with notification popover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34. client/src/components/Footer.jsx</w:t>
      </w:r>
      <w:r>
        <w:rPr>
          <w:rFonts w:ascii="Times New Roman" w:hAnsi="Times New Roman"/>
          <w:color w:val="646464"/>
          <w:sz w:val="19"/>
        </w:rPr>
        <w:t xml:space="preserve"> — Standard application footer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35. client/src/components/ProtectedRoute.jsx</w:t>
      </w:r>
      <w:r>
        <w:rPr>
          <w:rFonts w:ascii="Times New Roman" w:hAnsi="Times New Roman"/>
          <w:color w:val="646464"/>
          <w:sz w:val="19"/>
        </w:rPr>
        <w:t xml:space="preserve"> — Client-side route guard checking authentication and roles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36. client/src/components/StatCard.jsx</w:t>
      </w:r>
      <w:r>
        <w:rPr>
          <w:rFonts w:ascii="Times New Roman" w:hAnsi="Times New Roman"/>
          <w:color w:val="646464"/>
          <w:sz w:val="19"/>
        </w:rPr>
        <w:t xml:space="preserve"> — Dashboard metric card component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Frontend: Application Pages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37. client/src/pages/Home.jsx</w:t>
      </w:r>
      <w:r>
        <w:rPr>
          <w:rFonts w:ascii="Times New Roman" w:hAnsi="Times New Roman"/>
          <w:color w:val="646464"/>
          <w:sz w:val="19"/>
        </w:rPr>
        <w:t xml:space="preserve"> — Home landing page with hero banner and top titles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38. client/src/pages/Login.jsx</w:t>
      </w:r>
      <w:r>
        <w:rPr>
          <w:rFonts w:ascii="Times New Roman" w:hAnsi="Times New Roman"/>
          <w:color w:val="646464"/>
          <w:sz w:val="19"/>
        </w:rPr>
        <w:t xml:space="preserve"> — Authentication login page with 1-Click demo buttons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39. client/src/pages/Register.jsx</w:t>
      </w:r>
      <w:r>
        <w:rPr>
          <w:rFonts w:ascii="Times New Roman" w:hAnsi="Times New Roman"/>
          <w:color w:val="646464"/>
          <w:sz w:val="19"/>
        </w:rPr>
        <w:t xml:space="preserve"> — Member registration form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40. client/src/pages/Dashboard.jsx</w:t>
      </w:r>
      <w:r>
        <w:rPr>
          <w:rFonts w:ascii="Times New Roman" w:hAnsi="Times New Roman"/>
          <w:color w:val="646464"/>
          <w:sz w:val="19"/>
        </w:rPr>
        <w:t xml:space="preserve"> — Role-aware operations dashboard for staff and members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41. client/src/pages/BooksList.jsx</w:t>
      </w:r>
      <w:r>
        <w:rPr>
          <w:rFonts w:ascii="Times New Roman" w:hAnsi="Times New Roman"/>
          <w:color w:val="646464"/>
          <w:sz w:val="19"/>
        </w:rPr>
        <w:t xml:space="preserve"> — Catalog directory with debounced search &amp; category filtering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42. client/src/pages/BookDetails.jsx</w:t>
      </w:r>
      <w:r>
        <w:rPr>
          <w:rFonts w:ascii="Times New Roman" w:hAnsi="Times New Roman"/>
          <w:color w:val="646464"/>
          <w:sz w:val="19"/>
        </w:rPr>
        <w:t xml:space="preserve"> — Detailed book view and 1-click borrow button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43. client/src/pages/BookForm.jsx</w:t>
      </w:r>
      <w:r>
        <w:rPr>
          <w:rFonts w:ascii="Times New Roman" w:hAnsi="Times New Roman"/>
          <w:color w:val="646464"/>
          <w:sz w:val="19"/>
        </w:rPr>
        <w:t xml:space="preserve"> — Add / Edit catalog entry form for librarians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44. client/src/pages/LoansList.jsx</w:t>
      </w:r>
      <w:r>
        <w:rPr>
          <w:rFonts w:ascii="Times New Roman" w:hAnsi="Times New Roman"/>
          <w:color w:val="646464"/>
          <w:sz w:val="19"/>
        </w:rPr>
        <w:t xml:space="preserve"> — Loan circulation ledger, checkout modal, and returns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45. client/src/pages/MembersList.jsx</w:t>
      </w:r>
      <w:r>
        <w:rPr>
          <w:rFonts w:ascii="Times New Roman" w:hAnsi="Times New Roman"/>
          <w:color w:val="646464"/>
          <w:sz w:val="19"/>
        </w:rPr>
        <w:t xml:space="preserve"> — Member directory and status updater</w:t>
      </w:r>
    </w:p>
    <w:p>
      <w:pPr>
        <w:spacing w:after="40"/>
        <w:ind w:left="360"/>
      </w:pPr>
      <w:r>
        <w:rPr>
          <w:rFonts w:ascii="Times New Roman" w:hAnsi="Times New Roman"/>
          <w:b/>
          <w:sz w:val="20"/>
        </w:rPr>
        <w:t>46. client/src/pages/Profile.jsx</w:t>
      </w:r>
      <w:r>
        <w:rPr>
          <w:rFonts w:ascii="Times New Roman" w:hAnsi="Times New Roman"/>
          <w:color w:val="646464"/>
          <w:sz w:val="19"/>
        </w:rPr>
        <w:t xml:space="preserve"> — Patron profile settings and personal loan history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Root Configuration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1. package.json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Root dependencies and concurrent startup scripts | Path: 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"name": "library-portal",</w:t>
              <w:br/>
              <w:t xml:space="preserve">  "version": "1.0.0",</w:t>
              <w:br/>
              <w:t xml:space="preserve">  "description": "Library Portal - MERN Stack Project for College / Final Year",</w:t>
              <w:br/>
              <w:t xml:space="preserve">  "scripts": {</w:t>
              <w:br/>
              <w:t xml:space="preserve">    "install:server": "npm install --prefix server",</w:t>
              <w:br/>
              <w:t xml:space="preserve">    "install:client": "npm install --prefix client",</w:t>
              <w:br/>
              <w:t xml:space="preserve">    "install:all": "npm install --prefix server &amp;&amp; npm install --prefix client",</w:t>
              <w:br/>
              <w:t xml:space="preserve">    "seed": "npm run seed --prefix server",</w:t>
              <w:br/>
              <w:t xml:space="preserve">    "server": "npm run dev --prefix server",</w:t>
              <w:br/>
              <w:t xml:space="preserve">    "client": "npm run dev --prefix client",</w:t>
              <w:br/>
              <w:t xml:space="preserve">    "dev": "concurrently \"npm run server\" \"npm run client\""</w:t>
              <w:br/>
              <w:t xml:space="preserve">  },</w:t>
              <w:br/>
              <w:t xml:space="preserve">  "devDependencies": {</w:t>
              <w:br/>
              <w:t xml:space="preserve">    "concurrently": "^8.2.2"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Backend: Server Entry &amp; Database Configuration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2. server/package.json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Backend dependencies (Express, Mongoose, JWT, bcrypt) | Path: server/package.json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"name": "library-portal-server",</w:t>
              <w:br/>
              <w:t xml:space="preserve">  "version": "1.0.0",</w:t>
              <w:br/>
              <w:t xml:space="preserve">  "description": "Backend API for Library Portal using Node, Express, and MongoDB",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"nodemon server.js",</w:t>
              <w:br/>
              <w:t xml:space="preserve">    "seed": "node seed.js"</w:t>
              <w:br/>
              <w:t xml:space="preserve">  },</w:t>
              <w:br/>
              <w:t xml:space="preserve">  "dependencies": {</w:t>
              <w:br/>
              <w:t xml:space="preserve">    "bcryptjs": "^2.4.3",</w:t>
              <w:br/>
              <w:t xml:space="preserve">    "cors": "^2.8.5",</w:t>
              <w:br/>
              <w:t xml:space="preserve">    "dotenv": "^16.4.5",</w:t>
              <w:br/>
              <w:t xml:space="preserve">    "express": "^4.19.2",</w:t>
              <w:br/>
              <w:t xml:space="preserve">    "jsonwebtoken": "^9.0.2",</w:t>
              <w:br/>
              <w:t xml:space="preserve">    "mongoose": "^8.4.1"</w:t>
              <w:br/>
              <w:t xml:space="preserve">  },</w:t>
              <w:br/>
              <w:t xml:space="preserve">  "devDependencies": {</w:t>
              <w:br/>
              <w:t xml:space="preserve">    "nodemon": "^3.1.3"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3. server/.env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Environment configuration and secrets | Path: server/.env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PORT=5000</w:t>
              <w:br/>
              <w:t>MONGO_URI=mongodb://127.0.0.1:27017/library_portal</w:t>
              <w:br/>
              <w:t>JWT_SECRET=supersecret_libraryportal_jwt_key_2026</w:t>
              <w:br/>
              <w:t>NODE_ENV=development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4. server/server.js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Express application entry point and middleware | Path: server/server.js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server.js - Main Express Application Server</w:t>
              <w:br/>
              <w:t>const express = require('express');</w:t>
              <w:br/>
              <w:t>const cors = require('cors');</w:t>
              <w:br/>
              <w:t>const dotenv = require('dotenv');</w:t>
              <w:br/>
              <w:t>const connectDB = require('./config/db');</w:t>
              <w:br/>
              <w:br/>
              <w:t>// Load environment variables from .env file</w:t>
              <w:br/>
              <w:t>dotenv.config();</w:t>
              <w:br/>
              <w:br/>
              <w:t>// Connect to MongoDB</w:t>
              <w:br/>
              <w:t>connectDB();</w:t>
              <w:br/>
              <w:br/>
              <w:t>const app = express();</w:t>
              <w:br/>
              <w:br/>
              <w:t>// Middlewares</w:t>
              <w:br/>
              <w:t>app.use(cors()); // Allow Cross-Origin requests from React frontend</w:t>
              <w:br/>
              <w:t>app.use(express.json()); // Parse incoming JSON request bodies</w:t>
              <w:br/>
              <w:t>app.use(express.urlencoded({ extended: true }));</w:t>
              <w:br/>
              <w:br/>
              <w:t>// API Routes</w:t>
              <w:br/>
              <w:t>app.use('/api/auth', require('./routes/authRoutes'));</w:t>
              <w:br/>
              <w:t>app.use('/api/books', require('./routes/bookRoutes'));</w:t>
              <w:br/>
              <w:t>app.use('/api/members', require('./routes/memberRoutes'));</w:t>
              <w:br/>
              <w:t>app.use('/api/loans', require('./routes/loanRoutes'));</w:t>
              <w:br/>
              <w:t>app.use('/api/dashboard', require('./routes/dashboardRoutes'));</w:t>
              <w:br/>
              <w:t>app.use('/api/notifications', require('./routes/notificationRoutes'));</w:t>
              <w:br/>
              <w:br/>
              <w:t>// Health check endpoint</w:t>
              <w:br/>
              <w:t>app.get('/api/health', (req, res) =&gt; {</w:t>
              <w:br/>
              <w:t xml:space="preserve">  res.json({ status: 'ok', timestamp: new Date().toISOString() });</w:t>
              <w:br/>
              <w:t>});</w:t>
              <w:br/>
              <w:br/>
              <w:t>// Fallback for unmatched routes</w:t>
              <w:br/>
              <w:t>app.use((req, res, next) =&gt; {</w:t>
              <w:br/>
              <w:t xml:space="preserve">  res.status(404).json({ message: `Cannot ${req.method} ${req.originalUrl}` });</w:t>
              <w:br/>
              <w:t>});</w:t>
              <w:br/>
              <w:br/>
              <w:t>// Global Error Handler</w:t>
              <w:br/>
              <w:t>app.use((err, req, res, next) =&gt; {</w:t>
              <w:br/>
              <w:t xml:space="preserve">  console.error('Server error:', err.stack);</w:t>
              <w:br/>
              <w:t xml:space="preserve">  res.status(500).json({</w:t>
              <w:br/>
              <w:t xml:space="preserve">    message: err.message || 'Internal Server Error',</w:t>
              <w:br/>
              <w:t xml:space="preserve">  });</w:t>
              <w:br/>
              <w:t>});</w:t>
              <w:br/>
              <w:br/>
              <w:t>const PORT = process.env.PORT || 5000;</w:t>
              <w:br/>
              <w:t>app.listen(PORT, () =&gt; {</w:t>
              <w:br/>
              <w:t xml:space="preserve">  console.log(`[Library Portal Server] running in ${process.env.NODE_ENV || 'development'} mode on port ${PORT}`);</w:t>
              <w:br/>
              <w:t>});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5. server/config/db.js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Mongoose MongoDB connection configuration | Path: server/config/db.js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config/db.js - MongoDB Connection Configuration</w:t>
              <w:br/>
              <w:t>const mongoose = require('mongoose');</w:t>
              <w:br/>
              <w:br/>
              <w:t>const connectDB = async () =&gt; {</w:t>
              <w:br/>
              <w:t xml:space="preserve">  try {</w:t>
              <w:br/>
              <w:t xml:space="preserve">    const conn = await mongoose.connect(process.env.MONGO_URI || 'mongodb://127.0.0.1:27017/library_portal');</w:t>
              <w:br/>
              <w:t xml:space="preserve">    console.log(`[MongoDB Connected]: ${conn.connection.host}`);</w:t>
              <w:br/>
              <w:t xml:space="preserve">  } catch (error) {</w:t>
              <w:br/>
              <w:t xml:space="preserve">    console.error(`[MongoDB Connection Error]: ${error.message}`);</w:t>
              <w:br/>
              <w:t xml:space="preserve">    process.exit(1); // Exit process with failure</w:t>
              <w:br/>
              <w:t xml:space="preserve">  }</w:t>
              <w:br/>
              <w:t>};</w:t>
              <w:br/>
              <w:br/>
              <w:t>module.exports = connectDB;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6. server/seed.js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Starter database seeder for users, books, and loans | Path: server/seed.js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seed.js - Database Seeder Script for Sample Data</w:t>
              <w:br/>
              <w:t>const mongoose = require('mongoose');</w:t>
              <w:br/>
              <w:t>const dotenv = require('dotenv');</w:t>
              <w:br/>
              <w:t>const bcrypt = require('bcryptjs');</w:t>
              <w:br/>
              <w:br/>
              <w:t>dotenv.config();</w:t>
              <w:br/>
              <w:br/>
              <w:t>const User = require('./models/User');</w:t>
              <w:br/>
              <w:t>const Book = require('./models/Book');</w:t>
              <w:br/>
              <w:t>const Loan = require('./models/Loan');</w:t>
              <w:br/>
              <w:t>const Notification = require('./models/Notification');</w:t>
              <w:br/>
              <w:br/>
              <w:t>const seedData = async () =&gt; {</w:t>
              <w:br/>
              <w:t xml:space="preserve">  try {</w:t>
              <w:br/>
              <w:t xml:space="preserve">    const mongoUri = process.env.MONGO_URI || 'mongodb://127.0.0.1:27017/library_portal';</w:t>
              <w:br/>
              <w:t xml:space="preserve">    await mongoose.connect(mongoUri);</w:t>
              <w:br/>
              <w:t xml:space="preserve">    console.log(`Connected to MongoDB for seeding: ${mongoUri}`);</w:t>
              <w:br/>
              <w:br/>
              <w:t xml:space="preserve">    // Clear existing data</w:t>
              <w:br/>
              <w:t xml:space="preserve">    await User.deleteMany();</w:t>
              <w:br/>
              <w:t xml:space="preserve">    await Book.deleteMany();</w:t>
              <w:br/>
              <w:t xml:space="preserve">    await Loan.deleteMany();</w:t>
              <w:br/>
              <w:t xml:space="preserve">    await Notification.deleteMany();</w:t>
              <w:br/>
              <w:t xml:space="preserve">    console.log('Cleared existing collections...');</w:t>
              <w:br/>
              <w:br/>
              <w:t xml:space="preserve">    // Hash passwords</w:t>
              <w:br/>
              <w:t xml:space="preserve">    const salt = await bcrypt.genSalt(10);</w:t>
              <w:br/>
              <w:t xml:space="preserve">    const adminPassword = await bcrypt.hash('admin123', salt);</w:t>
              <w:br/>
              <w:t xml:space="preserve">    const librarianPassword = await bcrypt.hash('librarian123', salt);</w:t>
              <w:br/>
              <w:t xml:space="preserve">    const memberPassword = await bcrypt.hash('member123', salt);</w:t>
              <w:br/>
              <w:br/>
              <w:t xml:space="preserve">    // 1. Create Users</w:t>
              <w:br/>
              <w:t xml:space="preserve">    const users = await User.insertMany([</w:t>
              <w:br/>
              <w:t xml:space="preserve">      {</w:t>
              <w:br/>
              <w:t xml:space="preserve">        name: 'System Admin',</w:t>
              <w:br/>
              <w:t xml:space="preserve">        email: 'admin@library.com',</w:t>
              <w:br/>
              <w:t xml:space="preserve">        password: adminPassword,</w:t>
              <w:br/>
              <w:t xml:space="preserve">        role: 'Admin',</w:t>
              <w:br/>
              <w:t xml:space="preserve">        phone: '+1 (555) 019-2831',</w:t>
              <w:br/>
              <w:t xml:space="preserve">        address: 'Administrative HQ, Suite 400',</w:t>
              <w:br/>
              <w:t xml:space="preserve">        membershipStatus: 'Active',</w:t>
              <w:br/>
              <w:t xml:space="preserve">      },</w:t>
              <w:br/>
              <w:t xml:space="preserve">      {</w:t>
              <w:br/>
              <w:t xml:space="preserve">        name: 'Eleanor Vance',</w:t>
              <w:br/>
              <w:t xml:space="preserve">        email: 'librarian@library.com',</w:t>
              <w:br/>
              <w:t xml:space="preserve">        password: librarianPassword,</w:t>
              <w:br/>
              <w:t xml:space="preserve">        role: 'Librarian',</w:t>
              <w:br/>
              <w:t xml:space="preserve">        phone: '+1 (555) 014-9922',</w:t>
              <w:br/>
              <w:t xml:space="preserve">        address: 'Library Main Desk, Floor 1',</w:t>
              <w:br/>
              <w:t xml:space="preserve">        membershipStatus: 'Active',</w:t>
              <w:br/>
              <w:t xml:space="preserve">      },</w:t>
              <w:br/>
              <w:t xml:space="preserve">      {</w:t>
              <w:br/>
              <w:t xml:space="preserve">        name: 'Alex Turner',</w:t>
              <w:br/>
              <w:t xml:space="preserve">        email: 'member@library.com',</w:t>
              <w:br/>
              <w:t xml:space="preserve">        password: memberPassword,</w:t>
              <w:br/>
              <w:t xml:space="preserve">        role: 'Member',</w:t>
              <w:br/>
              <w:t xml:space="preserve">        memberCode: 'LIB-M0001',</w:t>
              <w:br/>
              <w:t xml:space="preserve">        phone: '+1 (555) 234-5678',</w:t>
              <w:br/>
              <w:t xml:space="preserve">        address: '742 Evergreen Terrace',</w:t>
              <w:br/>
              <w:t xml:space="preserve">        membershipStatus: 'Active',</w:t>
              <w:br/>
              <w:t xml:space="preserve">      },</w:t>
              <w:br/>
              <w:t xml:space="preserve">      {</w:t>
              <w:br/>
              <w:t xml:space="preserve">        name: 'Sarah Connor',</w:t>
              <w:br/>
              <w:t xml:space="preserve">        email: 'sarah@library.com',</w:t>
              <w:br/>
              <w:t xml:space="preserve">        password: memberPassword,</w:t>
              <w:br/>
              <w:t xml:space="preserve">        role: 'Member',</w:t>
              <w:br/>
              <w:t xml:space="preserve">        memberCode: 'LIB-M0002',</w:t>
              <w:br/>
              <w:t xml:space="preserve">        phone: '+1 (555) 987-6543',</w:t>
              <w:br/>
              <w:t xml:space="preserve">        address: '101 Cyberdyne Way',</w:t>
              <w:br/>
              <w:t xml:space="preserve">        membershipStatus: 'Active',</w:t>
              <w:br/>
              <w:t xml:space="preserve">      },</w:t>
              <w:br/>
              <w:t xml:space="preserve">    ]);</w:t>
              <w:br/>
              <w:br/>
              <w:t xml:space="preserve">    const adminUser = users[0];</w:t>
              <w:br/>
              <w:t xml:space="preserve">    const librarianUser = users[1];</w:t>
              <w:br/>
              <w:t xml:space="preserve">    const alexMember = users[2];</w:t>
              <w:br/>
              <w:t xml:space="preserve">    const sarahMember = users[3];</w:t>
              <w:br/>
              <w:br/>
              <w:t xml:space="preserve">    console.log('Users seeded successfully.');</w:t>
              <w:br/>
              <w:br/>
              <w:t xml:space="preserve">    // 2. Create Books</w:t>
              <w:br/>
              <w:t xml:space="preserve">    const books = await Book.insertMany([</w:t>
              <w:br/>
              <w:t xml:space="preserve">      {</w:t>
              <w:br/>
              <w:t xml:space="preserve">        title: 'Clean Code: A Handbook of Agile Software Craftsmanship',</w:t>
              <w:br/>
              <w:t xml:space="preserve">        author: 'Robert C. Martin',</w:t>
              <w:br/>
              <w:t xml:space="preserve">        isbn: '978-0132350884',</w:t>
              <w:br/>
              <w:t xml:space="preserve">        category: 'Computer Science',</w:t>
              <w:br/>
              <w:t xml:space="preserve">        totalCopies: 5,</w:t>
              <w:br/>
              <w:t xml:space="preserve">        availableCopies: 4, // 1 borrowed</w:t>
              <w:br/>
              <w:t xml:space="preserve">        publisher: 'Prentice Hall',</w:t>
              <w:br/>
              <w:t xml:space="preserve">        publishedYear: 2008,</w:t>
              <w:br/>
              <w:t xml:space="preserve">        description:</w:t>
              <w:br/>
              <w:t xml:space="preserve">          'Even bad code can function. But if code isn’t clean, it can bring a development organization to its knees. This book teaches software craftmanship and best practices.',</w:t>
              <w:br/>
              <w:t xml:space="preserve">        coverImage:</w:t>
              <w:br/>
              <w:t xml:space="preserve">          'https://images.unsplash.com/photo-1517694712202-14dd9538aa97?w=600&amp;auto=format&amp;fit=crop&amp;q=80',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'Designing Data-Intensive Applications',</w:t>
              <w:br/>
              <w:t xml:space="preserve">        author: 'Martin Kleppmann',</w:t>
              <w:br/>
              <w:t xml:space="preserve">        isbn: '978-1449373320',</w:t>
              <w:br/>
              <w:t xml:space="preserve">        category: 'Computer Science',</w:t>
              <w:br/>
              <w:t xml:space="preserve">        totalCopies: 4,</w:t>
              <w:br/>
              <w:t xml:space="preserve">        availableCopies: 3, // 1 borrowed</w:t>
              <w:br/>
              <w:t xml:space="preserve">        publisher: "O'Reilly Media",</w:t>
              <w:br/>
              <w:t xml:space="preserve">        publishedYear: 2017,</w:t>
              <w:br/>
              <w:t xml:space="preserve">        description:</w:t>
              <w:br/>
              <w:t xml:space="preserve">          'The definitive guide to the architecture of data systems, covering distributed storage, transactions, stream processing, and scalability.',</w:t>
              <w:br/>
              <w:t xml:space="preserve">        coverImage:</w:t>
              <w:br/>
              <w:t xml:space="preserve">          'https://images.unsplash.com/photo-1526374965328-7f61d4dc18c5?w=600&amp;auto=format&amp;fit=crop&amp;q=80',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'Eloquent JavaScript: A Modern Introduction',</w:t>
              <w:br/>
              <w:t xml:space="preserve">        author: 'Marijn Haverbeke',</w:t>
              <w:br/>
              <w:t xml:space="preserve">        isbn: '978-1593279509',</w:t>
              <w:br/>
              <w:t xml:space="preserve">        category: 'Computer Science',</w:t>
              <w:br/>
              <w:t xml:space="preserve">        totalCopies: 6,</w:t>
              <w:br/>
              <w:t xml:space="preserve">        availableCopies: 6,</w:t>
              <w:br/>
              <w:t xml:space="preserve">        publisher: 'No Starch Press',</w:t>
              <w:br/>
              <w:t xml:space="preserve">        publishedYear: 2018,</w:t>
              <w:br/>
              <w:t xml:space="preserve">        description:</w:t>
              <w:br/>
              <w:t xml:space="preserve">          'A thorough and beautiful introduction to JavaScript programming, from basics and DOM manipulation to Node.js backend concepts.',</w:t>
              <w:br/>
              <w:t xml:space="preserve">        coverImage:</w:t>
              <w:br/>
              <w:t xml:space="preserve">          'https://images.unsplash.com/photo-1555066931-4365d14bab8c?w=600&amp;auto=format&amp;fit=crop&amp;q=80',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'1984',</w:t>
              <w:br/>
              <w:t xml:space="preserve">        author: 'George Orwell',</w:t>
              <w:br/>
              <w:t xml:space="preserve">        isbn: '978-0451524935',</w:t>
              <w:br/>
              <w:t xml:space="preserve">        category: 'Literature &amp; Fiction',</w:t>
              <w:br/>
              <w:t xml:space="preserve">        totalCopies: 4,</w:t>
              <w:br/>
              <w:t xml:space="preserve">        availableCopies: 3, // 1 borrowed</w:t>
              <w:br/>
              <w:t xml:space="preserve">        publisher: 'Signet Classic',</w:t>
              <w:br/>
              <w:t xml:space="preserve">        publishedYear: 1949,</w:t>
              <w:br/>
              <w:t xml:space="preserve">        description:</w:t>
              <w:br/>
              <w:t xml:space="preserve">          'A dystopian masterpiece focusing on surveillance, state power, truth distortion, and the resilient human spirit in totalitarian Oceania.',</w:t>
              <w:br/>
              <w:t xml:space="preserve">        coverImage:</w:t>
              <w:br/>
              <w:t xml:space="preserve">          'https://images.unsplash.com/photo-1497633762265-9d179a990aa6?w=600&amp;auto=format&amp;fit=crop&amp;q=80',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'To Kill a Mockingbird',</w:t>
              <w:br/>
              <w:t xml:space="preserve">        author: 'Harper Lee',</w:t>
              <w:br/>
              <w:t xml:space="preserve">        isbn: '978-0060935467',</w:t>
              <w:br/>
              <w:t xml:space="preserve">        category: 'Literature &amp; Fiction',</w:t>
              <w:br/>
              <w:t xml:space="preserve">        totalCopies: 3,</w:t>
              <w:br/>
              <w:t xml:space="preserve">        availableCopies: 3,</w:t>
              <w:br/>
              <w:t xml:space="preserve">        publisher: 'Harper Perennial',</w:t>
              <w:br/>
              <w:t xml:space="preserve">        publishedYear: 1960,</w:t>
              <w:br/>
              <w:t xml:space="preserve">        description:</w:t>
              <w:br/>
              <w:t xml:space="preserve">          'The unforgettable novel of a childhood in a sleepy Southern town and the crisis of conscience that rocked it, exploring compassion and justice.',</w:t>
              <w:br/>
              <w:t xml:space="preserve">        coverImage:</w:t>
              <w:br/>
              <w:t xml:space="preserve">          'https://images.unsplash.com/photo-1544716278-ca5e3f4abd8c?w=600&amp;auto=format&amp;fit=crop&amp;q=80',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'The Great Gatsby',</w:t>
              <w:br/>
              <w:t xml:space="preserve">        author: 'F. Scott Fitzgerald',</w:t>
              <w:br/>
              <w:t xml:space="preserve">        isbn: '978-0743273565',</w:t>
              <w:br/>
              <w:t xml:space="preserve">        category: 'Literature &amp; Fiction',</w:t>
              <w:br/>
              <w:t xml:space="preserve">        totalCopies: 5,</w:t>
              <w:br/>
              <w:t xml:space="preserve">        availableCopies: 5,</w:t>
              <w:br/>
              <w:t xml:space="preserve">        publisher: 'Scribner',</w:t>
              <w:br/>
              <w:t xml:space="preserve">        publishedYear: 1925,</w:t>
              <w:br/>
              <w:t xml:space="preserve">        description:</w:t>
              <w:br/>
              <w:t xml:space="preserve">          'The exemplary novel of the Jazz Age, capturing the American dream, illusions of romance, and glamour in 1920s Long Island.',</w:t>
              <w:br/>
              <w:t xml:space="preserve">        coverImage:</w:t>
              <w:br/>
              <w:t xml:space="preserve">          'https://images.unsplash.com/photo-1476275466078-4007374efbbe?w=600&amp;auto=format&amp;fit=crop&amp;q=80',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'Sapiens: A Brief History of Humankind',</w:t>
              <w:br/>
              <w:t xml:space="preserve">        author: 'Yuval Noah Harari',</w:t>
              <w:br/>
              <w:t xml:space="preserve">        isbn: '978-0062316097',</w:t>
              <w:br/>
              <w:t xml:space="preserve">        category: 'Science &amp; History',</w:t>
              <w:br/>
              <w:t xml:space="preserve">        totalCopies: 4,</w:t>
              <w:br/>
              <w:t xml:space="preserve">        availableCopies: 4,</w:t>
              <w:br/>
              <w:t xml:space="preserve">        publisher: 'Harper',</w:t>
              <w:br/>
              <w:t xml:space="preserve">        publishedYear: 2015,</w:t>
              <w:br/>
              <w:t xml:space="preserve">        description:</w:t>
              <w:br/>
              <w:t xml:space="preserve">          'A groundbreaking exploration of how biology and history have defined us and enhanced our understanding of what it means to be human.',</w:t>
              <w:br/>
              <w:t xml:space="preserve">        coverImage:</w:t>
              <w:br/>
              <w:t xml:space="preserve">          'https://images.unsplash.com/photo-1457369804613-52c61a468e7d?w=600&amp;auto=format&amp;fit=crop&amp;q=80',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'A Brief History of Time',</w:t>
              <w:br/>
              <w:t xml:space="preserve">        author: 'Stephen Hawking',</w:t>
              <w:br/>
              <w:t xml:space="preserve">        isbn: '978-0553380163',</w:t>
              <w:br/>
              <w:t xml:space="preserve">        category: 'Science &amp; History',</w:t>
              <w:br/>
              <w:t xml:space="preserve">        totalCopies: 3,</w:t>
              <w:br/>
              <w:t xml:space="preserve">        availableCopies: 3,</w:t>
              <w:br/>
              <w:t xml:space="preserve">        publisher: 'Bantam',</w:t>
              <w:br/>
              <w:t xml:space="preserve">        publishedYear: 1988,</w:t>
              <w:br/>
              <w:t xml:space="preserve">        description:</w:t>
              <w:br/>
              <w:t xml:space="preserve">          'A landmark volume in science writing by one of the greatest minds of our time, exploring black holes, time travel, and the origins of the cosmos.',</w:t>
              <w:br/>
              <w:t xml:space="preserve">        coverImage:</w:t>
              <w:br/>
              <w:t xml:space="preserve">          'https://images.unsplash.com/photo-1506744038136-46273834b3fb?w=600&amp;auto=format&amp;fit=crop&amp;q=80',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'Atomic Habits: An Easy &amp; Proven Way to Build Good Habits',</w:t>
              <w:br/>
              <w:t xml:space="preserve">        author: 'James Clear',</w:t>
              <w:br/>
              <w:t xml:space="preserve">        isbn: '978-0735211292',</w:t>
              <w:br/>
              <w:t xml:space="preserve">        category: 'Self Help &amp; Business',</w:t>
              <w:br/>
              <w:t xml:space="preserve">        totalCopies: 7,</w:t>
              <w:br/>
              <w:t xml:space="preserve">        availableCopies: 7,</w:t>
              <w:br/>
              <w:t xml:space="preserve">        publisher: 'Avery',</w:t>
              <w:br/>
              <w:t xml:space="preserve">        publishedYear: 2018,</w:t>
              <w:br/>
              <w:t xml:space="preserve">        description:</w:t>
              <w:br/>
              <w:t xml:space="preserve">          'No matter your goals, Atomic Habits offers a proven framework for improving every day with small changes that lead to remarkable results.',</w:t>
              <w:br/>
              <w:t xml:space="preserve">        coverImage:</w:t>
              <w:br/>
              <w:t xml:space="preserve">          'https://images.unsplash.com/photo-1512820790803-83ca734da794?w=600&amp;auto=format&amp;fit=crop&amp;q=80',</w:t>
              <w:br/>
              <w:t xml:space="preserve">      },</w:t>
              <w:br/>
              <w:t xml:space="preserve">      {</w:t>
              <w:br/>
              <w:t xml:space="preserve">        title: 'The Psychology of Money',</w:t>
              <w:br/>
              <w:t xml:space="preserve">        author: 'Morgan Housel',</w:t>
              <w:br/>
              <w:t xml:space="preserve">        isbn: '978-0857197689',</w:t>
              <w:br/>
              <w:t xml:space="preserve">        category: 'Self Help &amp; Business',</w:t>
              <w:br/>
              <w:t xml:space="preserve">        totalCopies: 4,</w:t>
              <w:br/>
              <w:t xml:space="preserve">        availableCopies: 4,</w:t>
              <w:br/>
              <w:t xml:space="preserve">        publisher: 'Harriman House',</w:t>
              <w:br/>
              <w:t xml:space="preserve">        publishedYear: 2020,</w:t>
              <w:br/>
              <w:t xml:space="preserve">        description:</w:t>
              <w:br/>
              <w:t xml:space="preserve">          'Timeless lessons on wealth, greed, and happiness doing well with money isn’t necessarily about what you know. It’s about how you behave.',</w:t>
              <w:br/>
              <w:t xml:space="preserve">        coverImage:</w:t>
              <w:br/>
              <w:t xml:space="preserve">          'https://images.unsplash.com/photo-1553729459-efe14ef6055d?w=600&amp;auto=format&amp;fit=crop&amp;q=80',</w:t>
              <w:br/>
              <w:t xml:space="preserve">      },</w:t>
              <w:br/>
              <w:t xml:space="preserve">    ]);</w:t>
              <w:br/>
              <w:br/>
              <w:t xml:space="preserve">    console.log(`Seeded ${books.length} books successfully.`);</w:t>
              <w:br/>
              <w:br/>
              <w:t xml:space="preserve">    // 3. Create sample Loans</w:t>
              <w:br/>
              <w:t xml:space="preserve">    const tenDaysAgo = new Date(Date.now() - 10 * 24 * 60 * 60 * 1000);</w:t>
              <w:br/>
              <w:t xml:space="preserve">    const fourDaysInFuture = new Date(Date.now() + 4 * 24 * 60 * 60 * 1000);</w:t>
              <w:br/>
              <w:t xml:space="preserve">    const twentyDaysAgo = new Date(Date.now() - 20 * 24 * 60 * 60 * 1000);</w:t>
              <w:br/>
              <w:t xml:space="preserve">    const sixDaysAgo = new Date(Date.now() - 6 * 24 * 60 * 60 * 1000);</w:t>
              <w:br/>
              <w:br/>
              <w:t xml:space="preserve">    // Active loan (due in 4 days)</w:t>
              <w:br/>
              <w:t xml:space="preserve">    await Loan.create({</w:t>
              <w:br/>
              <w:t xml:space="preserve">      book: books[0]._id, // Clean Code</w:t>
              <w:br/>
              <w:t xml:space="preserve">      member: alexMember._id,</w:t>
              <w:br/>
              <w:t xml:space="preserve">      issueDate: tenDaysAgo,</w:t>
              <w:br/>
              <w:t xml:space="preserve">      dueDate: fourDaysInFuture,</w:t>
              <w:br/>
              <w:t xml:space="preserve">      status: 'borrowed',</w:t>
              <w:br/>
              <w:t xml:space="preserve">      notes: 'Issued at desk 1',</w:t>
              <w:br/>
              <w:t xml:space="preserve">    });</w:t>
              <w:br/>
              <w:br/>
              <w:t xml:space="preserve">    // Overdue loan (was due 6 days ago)</w:t>
              <w:br/>
              <w:t xml:space="preserve">    await Loan.create({</w:t>
              <w:br/>
              <w:t xml:space="preserve">      book: books[1]._id, // Designing Data-Intensive Applications</w:t>
              <w:br/>
              <w:t xml:space="preserve">      member: sarahMember._id,</w:t>
              <w:br/>
              <w:t xml:space="preserve">      issueDate: twentyDaysAgo,</w:t>
              <w:br/>
              <w:t xml:space="preserve">      dueDate: sixDaysAgo,</w:t>
              <w:br/>
              <w:t xml:space="preserve">      status: 'overdue',</w:t>
              <w:br/>
              <w:t xml:space="preserve">      notes: 'Overdue reminder notice dispatched',</w:t>
              <w:br/>
              <w:t xml:space="preserve">    });</w:t>
              <w:br/>
              <w:br/>
              <w:t xml:space="preserve">    // Returned loan</w:t>
              <w:br/>
              <w:t xml:space="preserve">    await Loan.create({</w:t>
              <w:br/>
              <w:t xml:space="preserve">      book: books[3]._id, // 1984</w:t>
              <w:br/>
              <w:t xml:space="preserve">      member: alexMember._id,</w:t>
              <w:br/>
              <w:t xml:space="preserve">      issueDate: twentyDaysAgo,</w:t>
              <w:br/>
              <w:t xml:space="preserve">      dueDate: sixDaysAgo,</w:t>
              <w:br/>
              <w:t xml:space="preserve">      returnDate: new Date(Date.now() - 5 * 24 * 60 * 60 * 1000),</w:t>
              <w:br/>
              <w:t xml:space="preserve">      status: 'returned',</w:t>
              <w:br/>
              <w:t xml:space="preserve">      fineAmount: 0,</w:t>
              <w:br/>
              <w:t xml:space="preserve">      notes: 'Returned in pristine condition',</w:t>
              <w:br/>
              <w:t xml:space="preserve">    });</w:t>
              <w:br/>
              <w:br/>
              <w:t xml:space="preserve">    console.log('Seeded sample loans successfully.');</w:t>
              <w:br/>
              <w:br/>
              <w:t xml:space="preserve">    // 4. Create Notifications for member</w:t>
              <w:br/>
              <w:t xml:space="preserve">    await Notification.insertMany([</w:t>
              <w:br/>
              <w:t xml:space="preserve">      {</w:t>
              <w:br/>
              <w:t xml:space="preserve">        user: alexMember._id,</w:t>
              <w:br/>
              <w:t xml:space="preserve">        title: 'Welcome to Library Portal!',</w:t>
              <w:br/>
              <w:t xml:space="preserve">        message: 'Your member account is active. Browse books and manage your loans easily.',</w:t>
              <w:br/>
              <w:t xml:space="preserve">        type: 'success',</w:t>
              <w:br/>
              <w:t xml:space="preserve">      },</w:t>
              <w:br/>
              <w:t xml:space="preserve">      {</w:t>
              <w:br/>
              <w:t xml:space="preserve">        user: alexMember._id,</w:t>
              <w:br/>
              <w:t xml:space="preserve">        title: 'Upcoming Book Due Date',</w:t>
              <w:br/>
              <w:t xml:space="preserve">        message: 'Clean Code is due in 4 days. Remember to return or renew in time.',</w:t>
              <w:br/>
              <w:t xml:space="preserve">        type: 'warning',</w:t>
              <w:br/>
              <w:t xml:space="preserve">      },</w:t>
              <w:br/>
              <w:t xml:space="preserve">      {</w:t>
              <w:br/>
              <w:t xml:space="preserve">        user: sarahMember._id,</w:t>
              <w:br/>
              <w:t xml:space="preserve">        title: 'Overdue Notice',</w:t>
              <w:br/>
              <w:t xml:space="preserve">        message: 'Designing Data-Intensive Applications is past its due date. Please return it as soon as possible.',</w:t>
              <w:br/>
              <w:t xml:space="preserve">        type: 'danger',</w:t>
              <w:br/>
              <w:t xml:space="preserve">      },</w:t>
              <w:br/>
              <w:t xml:space="preserve">    ]);</w:t>
              <w:br/>
              <w:br/>
              <w:t xml:space="preserve">    console.log('Seeded notifications successfully.');</w:t>
              <w:br/>
              <w:t xml:space="preserve">    console.log('\n--- Seed Completed Successfully! ---');</w:t>
              <w:br/>
              <w:t xml:space="preserve">    console.log('Demo Credentials:');</w:t>
              <w:br/>
              <w:t xml:space="preserve">    console.log('Admin:     admin@library.com     / admin123');</w:t>
              <w:br/>
              <w:t xml:space="preserve">    console.log('Librarian: librarian@library.com / librarian123');</w:t>
              <w:br/>
              <w:t xml:space="preserve">    console.log('Member:    member@library.com    / member123');</w:t>
              <w:br/>
              <w:br/>
              <w:t xml:space="preserve">    process.exit(0);</w:t>
              <w:br/>
              <w:t xml:space="preserve">  } catch (error) {</w:t>
              <w:br/>
              <w:t xml:space="preserve">    console.error('Seeding error:', error);</w:t>
              <w:br/>
              <w:t xml:space="preserve">    process.exit(1);</w:t>
              <w:br/>
              <w:t xml:space="preserve">  }</w:t>
              <w:br/>
              <w:t>};</w:t>
              <w:br/>
              <w:br/>
              <w:t>seedData();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Backend: MongoDB Mongoose Schemas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7. server/models/User.js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User &amp; Member schema with bcrypt password hashing | Path: server/models/User.js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models/User.js - User and Member Schema</w:t>
              <w:br/>
              <w:t>const mongoose = require('mongoose');</w:t>
              <w:br/>
              <w:t>const bcrypt = require('bcryptjs');</w:t>
              <w:br/>
              <w:br/>
              <w:t>const userSchema = new mongoose.Schema(</w:t>
              <w:br/>
              <w:t xml:space="preserve">  {</w:t>
              <w:br/>
              <w:t xml:space="preserve">    name: {</w:t>
              <w:br/>
              <w:t xml:space="preserve">      type: String,</w:t>
              <w:br/>
              <w:t xml:space="preserve">      required: [true, 'Please provide a name'],</w:t>
              <w:br/>
              <w:t xml:space="preserve">      trim: true,</w:t>
              <w:br/>
              <w:t xml:space="preserve">    },</w:t>
              <w:br/>
              <w:t xml:space="preserve">    email: {</w:t>
              <w:br/>
              <w:t xml:space="preserve">      type: String,</w:t>
              <w:br/>
              <w:t xml:space="preserve">      required: [true, 'Please provide an email address'],</w:t>
              <w:br/>
              <w:t xml:space="preserve">      unique: true,</w:t>
              <w:br/>
              <w:t xml:space="preserve">      lowercase: true,</w:t>
              <w:br/>
              <w:t xml:space="preserve">      trim: true,</w:t>
              <w:br/>
              <w:t xml:space="preserve">    },</w:t>
              <w:br/>
              <w:t xml:space="preserve">    password: {</w:t>
              <w:br/>
              <w:t xml:space="preserve">      type: String,</w:t>
              <w:br/>
              <w:t xml:space="preserve">      required: [true, 'Please provide a password'],</w:t>
              <w:br/>
              <w:t xml:space="preserve">      minlength: 6,</w:t>
              <w:br/>
              <w:t xml:space="preserve">    },</w:t>
              <w:br/>
              <w:t xml:space="preserve">    role: {</w:t>
              <w:br/>
              <w:t xml:space="preserve">      type: String,</w:t>
              <w:br/>
              <w:t xml:space="preserve">      enum: ['Member', 'Librarian', 'Admin'],</w:t>
              <w:br/>
              <w:t xml:space="preserve">      default: 'Member',</w:t>
              <w:br/>
              <w:t xml:space="preserve">    },</w:t>
              <w:br/>
              <w:t xml:space="preserve">    memberCode: {</w:t>
              <w:br/>
              <w:t xml:space="preserve">      type: String,</w:t>
              <w:br/>
              <w:t xml:space="preserve">      unique: true,</w:t>
              <w:br/>
              <w:t xml:space="preserve">      sparse: true, // Allows null/empty for admins without collision</w:t>
              <w:br/>
              <w:t xml:space="preserve">    },</w:t>
              <w:br/>
              <w:t xml:space="preserve">    phone: {</w:t>
              <w:br/>
              <w:t xml:space="preserve">      type: String,</w:t>
              <w:br/>
              <w:t xml:space="preserve">      default: '',</w:t>
              <w:br/>
              <w:t xml:space="preserve">    },</w:t>
              <w:br/>
              <w:t xml:space="preserve">    address: {</w:t>
              <w:br/>
              <w:t xml:space="preserve">      type: String,</w:t>
              <w:br/>
              <w:t xml:space="preserve">      default: '',</w:t>
              <w:br/>
              <w:t xml:space="preserve">    },</w:t>
              <w:br/>
              <w:t xml:space="preserve">    membershipStatus: {</w:t>
              <w:br/>
              <w:t xml:space="preserve">      type: String,</w:t>
              <w:br/>
              <w:t xml:space="preserve">      enum: ['Active', 'Suspended', 'Expired'],</w:t>
              <w:br/>
              <w:t xml:space="preserve">      default: 'Active',</w:t>
              <w:br/>
              <w:t xml:space="preserve">    },</w:t>
              <w:br/>
              <w:t xml:space="preserve">  },</w:t>
              <w:br/>
              <w:t xml:space="preserve">  {</w:t>
              <w:br/>
              <w:t xml:space="preserve">    timestamps: true, // Automatically manages createdAt and updatedAt</w:t>
              <w:br/>
              <w:t xml:space="preserve">  }</w:t>
              <w:br/>
              <w:t>);</w:t>
              <w:br/>
              <w:br/>
              <w:t>// Hash password before saving to the database</w:t>
              <w:br/>
              <w:t>userSchema.pre('save', async function (next) {</w:t>
              <w:br/>
              <w:t xml:space="preserve">  if (!this.isModified('password')) {</w:t>
              <w:br/>
              <w:t xml:space="preserve">    return next();</w:t>
              <w:br/>
              <w:t xml:space="preserve">  }</w:t>
              <w:br/>
              <w:t xml:space="preserve">  const salt = await bcrypt.genSalt(10);</w:t>
              <w:br/>
              <w:t xml:space="preserve">  this.password = await bcrypt.hash(this.password, salt);</w:t>
              <w:br/>
              <w:t xml:space="preserve">  next();</w:t>
              <w:br/>
              <w:t>});</w:t>
              <w:br/>
              <w:br/>
              <w:t>// Compare entered password with hashed password in database</w:t>
              <w:br/>
              <w:t>userSchema.methods.matchPassword = async function (enteredPassword) {</w:t>
              <w:br/>
              <w:t xml:space="preserve">  return await bcrypt.compare(enteredPassword, this.password);</w:t>
              <w:br/>
              <w:t>};</w:t>
              <w:br/>
              <w:br/>
              <w:t>module.exports = mongoose.model('User', userSchema);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8. server/models/Book.js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Book inventory schema with copy tracking | Path: server/models/Book.js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models/Book.js - Book Schema for Inventory Management</w:t>
              <w:br/>
              <w:t>const mongoose = require('mongoose');</w:t>
              <w:br/>
              <w:br/>
              <w:t>const bookSchema = new mongoose.Schema(</w:t>
              <w:br/>
              <w:t xml:space="preserve">  {</w:t>
              <w:br/>
              <w:t xml:space="preserve">    title: {</w:t>
              <w:br/>
              <w:t xml:space="preserve">      type: String,</w:t>
              <w:br/>
              <w:t xml:space="preserve">      required: [true, 'Please enter the book title'],</w:t>
              <w:br/>
              <w:t xml:space="preserve">      trim: true,</w:t>
              <w:br/>
              <w:t xml:space="preserve">    },</w:t>
              <w:br/>
              <w:t xml:space="preserve">    author: {</w:t>
              <w:br/>
              <w:t xml:space="preserve">      type: String,</w:t>
              <w:br/>
              <w:t xml:space="preserve">      required: [true, 'Please enter the author name'],</w:t>
              <w:br/>
              <w:t xml:space="preserve">      trim: true,</w:t>
              <w:br/>
              <w:t xml:space="preserve">    },</w:t>
              <w:br/>
              <w:t xml:space="preserve">    isbn: {</w:t>
              <w:br/>
              <w:t xml:space="preserve">      type: String,</w:t>
              <w:br/>
              <w:t xml:space="preserve">      required: [true, 'Please enter the ISBN number'],</w:t>
              <w:br/>
              <w:t xml:space="preserve">      unique: true,</w:t>
              <w:br/>
              <w:t xml:space="preserve">      trim: true,</w:t>
              <w:br/>
              <w:t xml:space="preserve">    },</w:t>
              <w:br/>
              <w:t xml:space="preserve">    category: {</w:t>
              <w:br/>
              <w:t xml:space="preserve">      type: String,</w:t>
              <w:br/>
              <w:t xml:space="preserve">      required: [true, 'Please select a book category'],</w:t>
              <w:br/>
              <w:t xml:space="preserve">      trim: true,</w:t>
              <w:br/>
              <w:t xml:space="preserve">    },</w:t>
              <w:br/>
              <w:t xml:space="preserve">    totalCopies: {</w:t>
              <w:br/>
              <w:t xml:space="preserve">      type: Number,</w:t>
              <w:br/>
              <w:t xml:space="preserve">      required: [true, 'Please enter total number of copies'],</w:t>
              <w:br/>
              <w:t xml:space="preserve">      min: 1,</w:t>
              <w:br/>
              <w:t xml:space="preserve">      default: 1,</w:t>
              <w:br/>
              <w:t xml:space="preserve">    },</w:t>
              <w:br/>
              <w:t xml:space="preserve">    availableCopies: {</w:t>
              <w:br/>
              <w:t xml:space="preserve">      type: Number,</w:t>
              <w:br/>
              <w:t xml:space="preserve">      required: true,</w:t>
              <w:br/>
              <w:t xml:space="preserve">      min: 0,</w:t>
              <w:br/>
              <w:t xml:space="preserve">      default: 1,</w:t>
              <w:br/>
              <w:t xml:space="preserve">    },</w:t>
              <w:br/>
              <w:t xml:space="preserve">    description: {</w:t>
              <w:br/>
              <w:t xml:space="preserve">      type: String,</w:t>
              <w:br/>
              <w:t xml:space="preserve">      default: '',</w:t>
              <w:br/>
              <w:t xml:space="preserve">    },</w:t>
              <w:br/>
              <w:t xml:space="preserve">    publisher: {</w:t>
              <w:br/>
              <w:t xml:space="preserve">      type: String,</w:t>
              <w:br/>
              <w:t xml:space="preserve">      default: '',</w:t>
              <w:br/>
              <w:t xml:space="preserve">    },</w:t>
              <w:br/>
              <w:t xml:space="preserve">    publishedYear: {</w:t>
              <w:br/>
              <w:t xml:space="preserve">      type: Number,</w:t>
              <w:br/>
              <w:t xml:space="preserve">      default: new Date().getFullYear(),</w:t>
              <w:br/>
              <w:t xml:space="preserve">    },</w:t>
              <w:br/>
              <w:t xml:space="preserve">    coverImage: {</w:t>
              <w:br/>
              <w:t xml:space="preserve">      type: String,</w:t>
              <w:br/>
              <w:t xml:space="preserve">      default: 'https://images.unsplash.com/photo-1544716278-ca5e3f4abd8c?w=600&amp;auto=format&amp;fit=crop&amp;q=80',</w:t>
              <w:br/>
              <w:t xml:space="preserve">    },</w:t>
              <w:br/>
              <w:t xml:space="preserve">  },</w:t>
              <w:br/>
              <w:t xml:space="preserve">  {</w:t>
              <w:br/>
              <w:t xml:space="preserve">    timestamps: true,</w:t>
              <w:br/>
              <w:t xml:space="preserve">  }</w:t>
              <w:br/>
              <w:t>);</w:t>
              <w:br/>
              <w:br/>
              <w:t>module.exports = mongoose.model('Book', bookSchema);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9. server/models/Loan.js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Circulation loan schema with due dates and fines | Path: server/models/Loan.js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models/Loan.js - Loan / Book Lending Schema</w:t>
              <w:br/>
              <w:t>const mongoose = require('mongoose');</w:t>
              <w:br/>
              <w:br/>
              <w:t>const loanSchema = new mongoose.Schema(</w:t>
              <w:br/>
              <w:t xml:space="preserve">  {</w:t>
              <w:br/>
              <w:t xml:space="preserve">    book: {</w:t>
              <w:br/>
              <w:t xml:space="preserve">      type: mongoose.Schema.Types.ObjectId,</w:t>
              <w:br/>
              <w:t xml:space="preserve">      ref: 'Book',</w:t>
              <w:br/>
              <w:t xml:space="preserve">      required: true,</w:t>
              <w:br/>
              <w:t xml:space="preserve">    },</w:t>
              <w:br/>
              <w:t xml:space="preserve">    member: {</w:t>
              <w:br/>
              <w:t xml:space="preserve">      type: mongoose.Schema.Types.ObjectId,</w:t>
              <w:br/>
              <w:t xml:space="preserve">      ref: 'User',</w:t>
              <w:br/>
              <w:t xml:space="preserve">      required: true,</w:t>
              <w:br/>
              <w:t xml:space="preserve">    },</w:t>
              <w:br/>
              <w:t xml:space="preserve">    issueDate: {</w:t>
              <w:br/>
              <w:t xml:space="preserve">      type: Date,</w:t>
              <w:br/>
              <w:t xml:space="preserve">      default: Date.now,</w:t>
              <w:br/>
              <w:t xml:space="preserve">    },</w:t>
              <w:br/>
              <w:t xml:space="preserve">    dueDate: {</w:t>
              <w:br/>
              <w:t xml:space="preserve">      type: Date,</w:t>
              <w:br/>
              <w:t xml:space="preserve">      required: true,</w:t>
              <w:br/>
              <w:t xml:space="preserve">    },</w:t>
              <w:br/>
              <w:t xml:space="preserve">    returnDate: {</w:t>
              <w:br/>
              <w:t xml:space="preserve">      type: Date,</w:t>
              <w:br/>
              <w:t xml:space="preserve">    },</w:t>
              <w:br/>
              <w:t xml:space="preserve">    status: {</w:t>
              <w:br/>
              <w:t xml:space="preserve">      type: String,</w:t>
              <w:br/>
              <w:t xml:space="preserve">      enum: ['borrowed', 'returned', 'overdue'],</w:t>
              <w:br/>
              <w:t xml:space="preserve">      default: 'borrowed',</w:t>
              <w:br/>
              <w:t xml:space="preserve">    },</w:t>
              <w:br/>
              <w:t xml:space="preserve">    fineAmount: {</w:t>
              <w:br/>
              <w:t xml:space="preserve">      type: Number,</w:t>
              <w:br/>
              <w:t xml:space="preserve">      default: 0,</w:t>
              <w:br/>
              <w:t xml:space="preserve">    },</w:t>
              <w:br/>
              <w:t xml:space="preserve">    notes: {</w:t>
              <w:br/>
              <w:t xml:space="preserve">      type: String,</w:t>
              <w:br/>
              <w:t xml:space="preserve">      default: '',</w:t>
              <w:br/>
              <w:t xml:space="preserve">    },</w:t>
              <w:br/>
              <w:t xml:space="preserve">  },</w:t>
              <w:br/>
              <w:t xml:space="preserve">  {</w:t>
              <w:br/>
              <w:t xml:space="preserve">    timestamps: true,</w:t>
              <w:br/>
              <w:t xml:space="preserve">  }</w:t>
              <w:br/>
              <w:t>);</w:t>
              <w:br/>
              <w:br/>
              <w:t>module.exports = mongoose.model('Loan', loanSchema);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10. server/models/Notification.js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In-app patron notifications schema | Path: server/models/Notification.js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models/Notification.js - User Notifications Schema</w:t>
              <w:br/>
              <w:t>const mongoose = require('mongoose');</w:t>
              <w:br/>
              <w:br/>
              <w:t>const notificationSchema = new mongoose.Schema(</w:t>
              <w:br/>
              <w:t xml:space="preserve">  {</w:t>
              <w:br/>
              <w:t xml:space="preserve">    user: {</w:t>
              <w:br/>
              <w:t xml:space="preserve">      type: mongoose.Schema.Types.ObjectId,</w:t>
              <w:br/>
              <w:t xml:space="preserve">      ref: 'User',</w:t>
              <w:br/>
              <w:t xml:space="preserve">      required: true,</w:t>
              <w:br/>
              <w:t xml:space="preserve">    },</w:t>
              <w:br/>
              <w:t xml:space="preserve">    title: {</w:t>
              <w:br/>
              <w:t xml:space="preserve">      type: String,</w:t>
              <w:br/>
              <w:t xml:space="preserve">      required: true,</w:t>
              <w:br/>
              <w:t xml:space="preserve">    },</w:t>
              <w:br/>
              <w:t xml:space="preserve">    message: {</w:t>
              <w:br/>
              <w:t xml:space="preserve">      type: String,</w:t>
              <w:br/>
              <w:t xml:space="preserve">      required: true,</w:t>
              <w:br/>
              <w:t xml:space="preserve">    },</w:t>
              <w:br/>
              <w:t xml:space="preserve">    type: {</w:t>
              <w:br/>
              <w:t xml:space="preserve">      type: String,</w:t>
              <w:br/>
              <w:t xml:space="preserve">      enum: ['info', 'warning', 'success', 'danger'],</w:t>
              <w:br/>
              <w:t xml:space="preserve">      default: 'info',</w:t>
              <w:br/>
              <w:t xml:space="preserve">    },</w:t>
              <w:br/>
              <w:t xml:space="preserve">    isRead: {</w:t>
              <w:br/>
              <w:t xml:space="preserve">      type: Boolean,</w:t>
              <w:br/>
              <w:t xml:space="preserve">      default: false,</w:t>
              <w:br/>
              <w:t xml:space="preserve">    },</w:t>
              <w:br/>
              <w:t xml:space="preserve">  },</w:t>
              <w:br/>
              <w:t xml:space="preserve">  {</w:t>
              <w:br/>
              <w:t xml:space="preserve">    timestamps: true,</w:t>
              <w:br/>
              <w:t xml:space="preserve">  }</w:t>
              <w:br/>
              <w:t>);</w:t>
              <w:br/>
              <w:br/>
              <w:t>module.exports = mongoose.model('Notification', notificationSchema);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Backend: Middleware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11. server/middleware/authMiddleware.js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JWT verification and role-based authorization guard | Path: server/middleware/authMiddleware.js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middleware/authMiddleware.js - Authentication &amp; Role Authorization Middleware</w:t>
              <w:br/>
              <w:t>const jwt = require('jsonwebtoken');</w:t>
              <w:br/>
              <w:t>const User = require('../models/User');</w:t>
              <w:br/>
              <w:br/>
              <w:t>// Protect routes: ensures only logged-in users with a valid JWT token can access</w:t>
              <w:br/>
              <w:t>const protect = async (req, res, next) =&gt; {</w:t>
              <w:br/>
              <w:t xml:space="preserve">  let token;</w:t>
              <w:br/>
              <w:br/>
              <w:t xml:space="preserve">  // Check if token exists in Authorization header: "Bearer &lt;token&gt;"</w:t>
              <w:br/>
              <w:t xml:space="preserve">  if (</w:t>
              <w:br/>
              <w:t xml:space="preserve">    req.headers.authorization &amp;&amp;</w:t>
              <w:br/>
              <w:t xml:space="preserve">    req.headers.authorization.startsWith('Bearer')</w:t>
              <w:br/>
              <w:t xml:space="preserve">  ) {</w:t>
              <w:br/>
              <w:t xml:space="preserve">    try {</w:t>
              <w:br/>
              <w:t xml:space="preserve">      // Extract token from header string</w:t>
              <w:br/>
              <w:t xml:space="preserve">      token = req.headers.authorization.split(' ')[1];</w:t>
              <w:br/>
              <w:br/>
              <w:t xml:space="preserve">      // Verify the JWT signature using secret key</w:t>
              <w:br/>
              <w:t xml:space="preserve">      const decoded = jwt.verify(</w:t>
              <w:br/>
              <w:t xml:space="preserve">        token,</w:t>
              <w:br/>
              <w:t xml:space="preserve">        process.env.JWT_SECRET || 'supersecret_libraryportal_jwt_key_2026'</w:t>
              <w:br/>
              <w:t xml:space="preserve">      );</w:t>
              <w:br/>
              <w:br/>
              <w:t xml:space="preserve">      // Find user from decoded payload (exclude hashed password from req.user)</w:t>
              <w:br/>
              <w:t xml:space="preserve">      req.user = await User.findById(decoded.id).select('-password');</w:t>
              <w:br/>
              <w:br/>
              <w:t xml:space="preserve">      if (!req.user) {</w:t>
              <w:br/>
              <w:t xml:space="preserve">        return res.status(401).json({ message: 'User not found' });</w:t>
              <w:br/>
              <w:t xml:space="preserve">      }</w:t>
              <w:br/>
              <w:br/>
              <w:t xml:space="preserve">      next(); // Continue to the next controller</w:t>
              <w:br/>
              <w:t xml:space="preserve">    } catch (error) {</w:t>
              <w:br/>
              <w:t xml:space="preserve">      console.error('JWT verification error:', error.message);</w:t>
              <w:br/>
              <w:t xml:space="preserve">      return res.status(401).json({ message: 'Not authorized, invalid token' });</w:t>
              <w:br/>
              <w:t xml:space="preserve">    }</w:t>
              <w:br/>
              <w:t xml:space="preserve">  }</w:t>
              <w:br/>
              <w:br/>
              <w:t xml:space="preserve">  if (!token) {</w:t>
              <w:br/>
              <w:t xml:space="preserve">    return res.status(401).json({ message: 'Not authorized, no token provided' });</w:t>
              <w:br/>
              <w:t xml:space="preserve">  }</w:t>
              <w:br/>
              <w:t>};</w:t>
              <w:br/>
              <w:br/>
              <w:t>// Authorize roles: restricts access to specific roles (e.g. 'Admin', 'Librarian')</w:t>
              <w:br/>
              <w:t>const authorize = (...roles) =&gt; {</w:t>
              <w:br/>
              <w:t xml:space="preserve">  return (req, res, next) =&gt; {</w:t>
              <w:br/>
              <w:t xml:space="preserve">    if (!req.user || !roles.includes(req.user.role)) {</w:t>
              <w:br/>
              <w:t xml:space="preserve">      return res.status(403).json({</w:t>
              <w:br/>
              <w:t xml:space="preserve">        message: `User role '${req.user ? req.user.role : 'Guest'}' is not authorized to access this resource`,</w:t>
              <w:br/>
              <w:t xml:space="preserve">      });</w:t>
              <w:br/>
              <w:t xml:space="preserve">    }</w:t>
              <w:br/>
              <w:t xml:space="preserve">    next();</w:t>
              <w:br/>
              <w:t xml:space="preserve">  };</w:t>
              <w:br/>
              <w:t>};</w:t>
              <w:br/>
              <w:br/>
              <w:t>module.exports = { protect, authorize };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Backend: Business Logic Controllers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12. server/controllers/authController.js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Authentication, registration, login, and JWT token issuance | Path: server/controllers/authController.js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controllers/authController.js - Authentication Controllers (Register, Login, Profile)</w:t>
              <w:br/>
              <w:t>const jwt = require('jsonwebtoken');</w:t>
              <w:br/>
              <w:t>const User = require('../models/User');</w:t>
              <w:br/>
              <w:br/>
              <w:t>// Helper function to generate a signed JWT token</w:t>
              <w:br/>
              <w:t>const generateToken = (id) =&gt; {</w:t>
              <w:br/>
              <w:t xml:space="preserve">  return jwt.sign({ id }, process.env.JWT_SECRET || 'supersecret_libraryportal_jwt_key_2026', {</w:t>
              <w:br/>
              <w:t xml:space="preserve">    expiresIn: '30d',</w:t>
              <w:br/>
              <w:t xml:space="preserve">  });</w:t>
              <w:br/>
              <w:t>};</w:t>
              <w:br/>
              <w:br/>
              <w:t>// @desc    Register a new user / member</w:t>
              <w:br/>
              <w:t>// @route   POST /api/auth/register</w:t>
              <w:br/>
              <w:t>// @access  Public</w:t>
              <w:br/>
              <w:t>const registerUser = async (req, res) =&gt; {</w:t>
              <w:br/>
              <w:t xml:space="preserve">  try {</w:t>
              <w:br/>
              <w:t xml:space="preserve">    const { name, email, password, role, phone, address } = req.body;</w:t>
              <w:br/>
              <w:br/>
              <w:t xml:space="preserve">    // Check if user already exists</w:t>
              <w:br/>
              <w:t xml:space="preserve">    const userExists = await User.findOne({ email });</w:t>
              <w:br/>
              <w:t xml:space="preserve">    if (userExists) {</w:t>
              <w:br/>
              <w:t xml:space="preserve">      return res.status(400).json({ message: 'A user with this email already exists' });</w:t>
              <w:br/>
              <w:t xml:space="preserve">    }</w:t>
              <w:br/>
              <w:br/>
              <w:t xml:space="preserve">    // Auto-generate a readable Member ID if role is Member or not specified</w:t>
              <w:br/>
              <w:t xml:space="preserve">    const assignedRole = role || 'Member';</w:t>
              <w:br/>
              <w:t xml:space="preserve">    let memberCode = undefined;</w:t>
              <w:br/>
              <w:t xml:space="preserve">    if (assignedRole === 'Member') {</w:t>
              <w:br/>
              <w:t xml:space="preserve">      const count = await User.countDocuments({ role: 'Member' });</w:t>
              <w:br/>
              <w:t xml:space="preserve">      memberCode = `LIB-M${String(count + 1).padStart(4, '0')}`;</w:t>
              <w:br/>
              <w:t xml:space="preserve">    }</w:t>
              <w:br/>
              <w:br/>
              <w:t xml:space="preserve">    // Create user in database</w:t>
              <w:br/>
              <w:t xml:space="preserve">    const user = await User.create({</w:t>
              <w:br/>
              <w:t xml:space="preserve">      name,</w:t>
              <w:br/>
              <w:t xml:space="preserve">      email,</w:t>
              <w:br/>
              <w:t xml:space="preserve">      password,</w:t>
              <w:br/>
              <w:t xml:space="preserve">      role: assignedRole,</w:t>
              <w:br/>
              <w:t xml:space="preserve">      memberCode,</w:t>
              <w:br/>
              <w:t xml:space="preserve">      phone: phone || '',</w:t>
              <w:br/>
              <w:t xml:space="preserve">      address: address || '',</w:t>
              <w:br/>
              <w:t xml:space="preserve">    });</w:t>
              <w:br/>
              <w:br/>
              <w:t xml:space="preserve">    if (user) {</w:t>
              <w:br/>
              <w:t xml:space="preserve">      res.status(201).json({</w:t>
              <w:br/>
              <w:t xml:space="preserve">        _id: user._id,</w:t>
              <w:br/>
              <w:t xml:space="preserve">        name: user.name,</w:t>
              <w:br/>
              <w:t xml:space="preserve">        email: user.email,</w:t>
              <w:br/>
              <w:t xml:space="preserve">        role: user.role,</w:t>
              <w:br/>
              <w:t xml:space="preserve">        memberCode: user.memberCode,</w:t>
              <w:br/>
              <w:t xml:space="preserve">        phone: user.phone,</w:t>
              <w:br/>
              <w:t xml:space="preserve">        address: user.address,</w:t>
              <w:br/>
              <w:t xml:space="preserve">        token: generateToken(user._id),</w:t>
              <w:br/>
              <w:t xml:space="preserve">      });</w:t>
              <w:br/>
              <w:t xml:space="preserve">    } else {</w:t>
              <w:br/>
              <w:t xml:space="preserve">      res.status(400).json({ message: 'Invalid user data received' });</w:t>
              <w:br/>
              <w:t xml:space="preserve">    }</w:t>
              <w:br/>
              <w:t xml:space="preserve">  } catch (error) {</w:t>
              <w:br/>
              <w:t xml:space="preserve">    console.error('Register error:', error);</w:t>
              <w:br/>
              <w:t xml:space="preserve">    res.status(500).json({ message: error.message || 'Server error during registration' });</w:t>
              <w:br/>
              <w:t xml:space="preserve">  }</w:t>
              <w:br/>
              <w:t>};</w:t>
              <w:br/>
              <w:br/>
              <w:t>// @desc    Authenticate user &amp; get token (Login)</w:t>
              <w:br/>
              <w:t>// @route   POST /api/auth/login</w:t>
              <w:br/>
              <w:t>// @access  Public</w:t>
              <w:br/>
              <w:t>const loginUser = async (req, res)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// Find user by email</w:t>
              <w:br/>
              <w:t xml:space="preserve">    const user = await User.findOne({ email });</w:t>
              <w:br/>
              <w:br/>
              <w:t xml:space="preserve">    // Validate credentials using bcrypt matchPassword method</w:t>
              <w:br/>
              <w:t xml:space="preserve">    if (user &amp;&amp; (await user.matchPassword(password))) {</w:t>
              <w:br/>
              <w:t xml:space="preserve">      res.json({</w:t>
              <w:br/>
              <w:t xml:space="preserve">        _id: user._id,</w:t>
              <w:br/>
              <w:t xml:space="preserve">        name: user.name,</w:t>
              <w:br/>
              <w:t xml:space="preserve">        email: user.email,</w:t>
              <w:br/>
              <w:t xml:space="preserve">        role: user.role,</w:t>
              <w:br/>
              <w:t xml:space="preserve">        memberCode: user.memberCode,</w:t>
              <w:br/>
              <w:t xml:space="preserve">        phone: user.phone,</w:t>
              <w:br/>
              <w:t xml:space="preserve">        address: user.address,</w:t>
              <w:br/>
              <w:t xml:space="preserve">        token: generateToken(user._id),</w:t>
              <w:br/>
              <w:t xml:space="preserve">      });</w:t>
              <w:br/>
              <w:t xml:space="preserve">    } else {</w:t>
              <w:br/>
              <w:t xml:space="preserve">      res.status(401).json({ message: 'Invalid email or password' });</w:t>
              <w:br/>
              <w:t xml:space="preserve">    }</w:t>
              <w:br/>
              <w:t xml:space="preserve">  } catch (error) {</w:t>
              <w:br/>
              <w:t xml:space="preserve">    console.error('Login error:', error);</w:t>
              <w:br/>
              <w:t xml:space="preserve">    res.status(500).json({ message: error.message || 'Server error during login' });</w:t>
              <w:br/>
              <w:t xml:space="preserve">  }</w:t>
              <w:br/>
              <w:t>};</w:t>
              <w:br/>
              <w:br/>
              <w:t>// @desc    Get user profile</w:t>
              <w:br/>
              <w:t>// @route   GET /api/auth/profile</w:t>
              <w:br/>
              <w:t>// @access  Private (Protected by JWT)</w:t>
              <w:br/>
              <w:t>const getProfile = async (req, res) =&gt; {</w:t>
              <w:br/>
              <w:t xml:space="preserve">  try {</w:t>
              <w:br/>
              <w:t xml:space="preserve">    const user = await User.findById(req.user._id).select('-password');</w:t>
              <w:br/>
              <w:t xml:space="preserve">    if (user) {</w:t>
              <w:br/>
              <w:t xml:space="preserve">      res.json(user);</w:t>
              <w:br/>
              <w:t xml:space="preserve">    } else {</w:t>
              <w:br/>
              <w:t xml:space="preserve">      res.status(404).json({ message: 'User not found' });</w:t>
              <w:br/>
              <w:t xml:space="preserve">    }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Update user profile</w:t>
              <w:br/>
              <w:t>// @route   PUT /api/auth/profile</w:t>
              <w:br/>
              <w:t>// @access  Private (Protected by JWT)</w:t>
              <w:br/>
              <w:t>const updateProfile = async (req, res) =&gt; {</w:t>
              <w:br/>
              <w:t xml:space="preserve">  try {</w:t>
              <w:br/>
              <w:t xml:space="preserve">    const user = await User.findById(req.user._id);</w:t>
              <w:br/>
              <w:br/>
              <w:t xml:space="preserve">    if (user) {</w:t>
              <w:br/>
              <w:t xml:space="preserve">      user.name = req.body.name || user.name;</w:t>
              <w:br/>
              <w:t xml:space="preserve">      user.phone = req.body.phone !== undefined ? req.body.phone : user.phone;</w:t>
              <w:br/>
              <w:t xml:space="preserve">      user.address = req.body.address !== undefined ? req.body.address : user.address;</w:t>
              <w:br/>
              <w:br/>
              <w:t xml:space="preserve">      if (req.body.password) {</w:t>
              <w:br/>
              <w:t xml:space="preserve">        user.password = req.body.password;</w:t>
              <w:br/>
              <w:t xml:space="preserve">      }</w:t>
              <w:br/>
              <w:br/>
              <w:t xml:space="preserve">      const updatedUser = await user.save();</w:t>
              <w:br/>
              <w:br/>
              <w:t xml:space="preserve">      res.json({</w:t>
              <w:br/>
              <w:t xml:space="preserve">        _id: updatedUser._id,</w:t>
              <w:br/>
              <w:t xml:space="preserve">        name: updatedUser.name,</w:t>
              <w:br/>
              <w:t xml:space="preserve">        email: updatedUser.email,</w:t>
              <w:br/>
              <w:t xml:space="preserve">        role: updatedUser.role,</w:t>
              <w:br/>
              <w:t xml:space="preserve">        memberCode: updatedUser.memberCode,</w:t>
              <w:br/>
              <w:t xml:space="preserve">        phone: updatedUser.phone,</w:t>
              <w:br/>
              <w:t xml:space="preserve">        address: updatedUser.address,</w:t>
              <w:br/>
              <w:t xml:space="preserve">        token: generateToken(updatedUser._id),</w:t>
              <w:br/>
              <w:t xml:space="preserve">      });</w:t>
              <w:br/>
              <w:t xml:space="preserve">    } else {</w:t>
              <w:br/>
              <w:t xml:space="preserve">      res.status(404).json({ message: 'User not found' });</w:t>
              <w:br/>
              <w:t xml:space="preserve">    }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module.exports = {</w:t>
              <w:br/>
              <w:t xml:space="preserve">  registerUser,</w:t>
              <w:br/>
              <w:t xml:space="preserve">  loginUser,</w:t>
              <w:br/>
              <w:t xml:space="preserve">  getProfile,</w:t>
              <w:br/>
              <w:t xml:space="preserve">  updateProfile,</w:t>
              <w:br/>
              <w:t>};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13. server/controllers/bookController.js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Book catalog CRUD, search regex, and category filtering | Path: server/controllers/bookController.js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controllers/bookController.js - Book CRUD, Search, and Category Filtering</w:t>
              <w:br/>
              <w:t>const Book = require('../models/Book');</w:t>
              <w:br/>
              <w:br/>
              <w:t>// @desc    Get all books with optional search, category filter, and sorting</w:t>
              <w:br/>
              <w:t>// @route   GET /api/books</w:t>
              <w:br/>
              <w:t>// @access  Public</w:t>
              <w:br/>
              <w:t>const getBooks = async (req, res) =&gt; {</w:t>
              <w:br/>
              <w:t xml:space="preserve">  try {</w:t>
              <w:br/>
              <w:t xml:space="preserve">    const { search, category, sort } = req.query;</w:t>
              <w:br/>
              <w:br/>
              <w:t xml:space="preserve">    let query = {};</w:t>
              <w:br/>
              <w:br/>
              <w:t xml:space="preserve">    // Debounced Search filter (matches title, author, or ISBN case-insensitively)</w:t>
              <w:br/>
              <w:t xml:space="preserve">    if (search &amp;&amp; search.trim() !== '') {</w:t>
              <w:br/>
              <w:t xml:space="preserve">      const searchRegex = new RegExp(search.trim(), 'i');</w:t>
              <w:br/>
              <w:t xml:space="preserve">      query.$or = [</w:t>
              <w:br/>
              <w:t xml:space="preserve">        { title: searchRegex },</w:t>
              <w:br/>
              <w:t xml:space="preserve">        { author: searchRegex },</w:t>
              <w:br/>
              <w:t xml:space="preserve">        { isbn: searchRegex },</w:t>
              <w:br/>
              <w:t xml:space="preserve">      ];</w:t>
              <w:br/>
              <w:t xml:space="preserve">    }</w:t>
              <w:br/>
              <w:br/>
              <w:t xml:space="preserve">    // Category filter</w:t>
              <w:br/>
              <w:t xml:space="preserve">    if (category &amp;&amp; category.trim() !== '' &amp;&amp; category.toLowerCase() !== 'all') {</w:t>
              <w:br/>
              <w:t xml:space="preserve">      query.category = category.trim();</w:t>
              <w:br/>
              <w:t xml:space="preserve">    }</w:t>
              <w:br/>
              <w:br/>
              <w:t xml:space="preserve">    // Sorting option (default newest first)</w:t>
              <w:br/>
              <w:t xml:space="preserve">    let sortOption = { createdAt: -1 };</w:t>
              <w:br/>
              <w:t xml:space="preserve">    if (sort === 'title_asc') sortOption = { title: 1 };</w:t>
              <w:br/>
              <w:t xml:space="preserve">    if (sort === 'title_desc') sortOption = { title: -1 };</w:t>
              <w:br/>
              <w:t xml:space="preserve">    if (sort === 'available') sortOption = { availableCopies: -1 };</w:t>
              <w:br/>
              <w:br/>
              <w:t xml:space="preserve">    const books = await Book.find(query).sort(sortOption);</w:t>
              <w:br/>
              <w:t xml:space="preserve">    const total = await Book.countDocuments(query);</w:t>
              <w:br/>
              <w:br/>
              <w:t xml:space="preserve">    res.json({</w:t>
              <w:br/>
              <w:t xml:space="preserve">      success: true,</w:t>
              <w:br/>
              <w:t xml:space="preserve">      count: books.length,</w:t>
              <w:br/>
              <w:t xml:space="preserve">      total,</w:t>
              <w:br/>
              <w:t xml:space="preserve">      books,</w:t>
              <w:br/>
              <w:t xml:space="preserve">    });</w:t>
              <w:br/>
              <w:t xml:space="preserve">  } catch (error) {</w:t>
              <w:br/>
              <w:t xml:space="preserve">    console.error('getBooks error:', error);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Get distinct list of book categories</w:t>
              <w:br/>
              <w:t>// @route   GET /api/books/categories</w:t>
              <w:br/>
              <w:t>// @access  Public</w:t>
              <w:br/>
              <w:t>const getCategories = async (req, res) =&gt; {</w:t>
              <w:br/>
              <w:t xml:space="preserve">  try {</w:t>
              <w:br/>
              <w:t xml:space="preserve">    const categories = await Book.distinct('category');</w:t>
              <w:br/>
              <w:t xml:space="preserve">    res.json(categories);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Get single book by ID</w:t>
              <w:br/>
              <w:t>// @route   GET /api/books/:id</w:t>
              <w:br/>
              <w:t>// @access  Public</w:t>
              <w:br/>
              <w:t>const getBookById = async (req, res) =&gt; {</w:t>
              <w:br/>
              <w:t xml:space="preserve">  try {</w:t>
              <w:br/>
              <w:t xml:space="preserve">    const book = await Book.findById(req.params.id);</w:t>
              <w:br/>
              <w:t xml:space="preserve">    if (!book) {</w:t>
              <w:br/>
              <w:t xml:space="preserve">      return res.status(404).json({ message: 'Book not found' });</w:t>
              <w:br/>
              <w:t xml:space="preserve">    }</w:t>
              <w:br/>
              <w:t xml:space="preserve">    res.json(book);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Create a new book</w:t>
              <w:br/>
              <w:t>// @route   POST /api/books</w:t>
              <w:br/>
              <w:t>// @access  Private (Librarian, Admin)</w:t>
              <w:br/>
              <w:t>const createBook = async (req, res) =&gt; {</w:t>
              <w:br/>
              <w:t xml:space="preserve">  try {</w:t>
              <w:br/>
              <w:t xml:space="preserve">    const {</w:t>
              <w:br/>
              <w:t xml:space="preserve">      title,</w:t>
              <w:br/>
              <w:t xml:space="preserve">      author,</w:t>
              <w:br/>
              <w:t xml:space="preserve">      isbn,</w:t>
              <w:br/>
              <w:t xml:space="preserve">      category,</w:t>
              <w:br/>
              <w:t xml:space="preserve">      totalCopies,</w:t>
              <w:br/>
              <w:t xml:space="preserve">      availableCopies,</w:t>
              <w:br/>
              <w:t xml:space="preserve">      description,</w:t>
              <w:br/>
              <w:t xml:space="preserve">      publisher,</w:t>
              <w:br/>
              <w:t xml:space="preserve">      publishedYear,</w:t>
              <w:br/>
              <w:t xml:space="preserve">      coverImage,</w:t>
              <w:br/>
              <w:t xml:space="preserve">    } = req.body;</w:t>
              <w:br/>
              <w:br/>
              <w:t xml:space="preserve">    // Check if ISBN already exists</w:t>
              <w:br/>
              <w:t xml:space="preserve">    const existingBook = await Book.findOne({ isbn });</w:t>
              <w:br/>
              <w:t xml:space="preserve">    if (existingBook) {</w:t>
              <w:br/>
              <w:t xml:space="preserve">      return res.status(400).json({ message: 'A book with this ISBN already exists' });</w:t>
              <w:br/>
              <w:t xml:space="preserve">    }</w:t>
              <w:br/>
              <w:br/>
              <w:t xml:space="preserve">    const copies = Number(totalCopies) || 1;</w:t>
              <w:br/>
              <w:t xml:space="preserve">    const avail = availableCopies !== undefined ? Number(availableCopies) : copies;</w:t>
              <w:br/>
              <w:br/>
              <w:t xml:space="preserve">    const book = await Book.create({</w:t>
              <w:br/>
              <w:t xml:space="preserve">      title,</w:t>
              <w:br/>
              <w:t xml:space="preserve">      author,</w:t>
              <w:br/>
              <w:t xml:space="preserve">      isbn,</w:t>
              <w:br/>
              <w:t xml:space="preserve">      category,</w:t>
              <w:br/>
              <w:t xml:space="preserve">      totalCopies: copies,</w:t>
              <w:br/>
              <w:t xml:space="preserve">      availableCopies: avail,</w:t>
              <w:br/>
              <w:t xml:space="preserve">      description: description || '',</w:t>
              <w:br/>
              <w:t xml:space="preserve">      publisher: publisher || '',</w:t>
              <w:br/>
              <w:t xml:space="preserve">      publishedYear: Number(publishedYear) || new Date().getFullYear(),</w:t>
              <w:br/>
              <w:t xml:space="preserve">      coverImage: coverImage || 'https://images.unsplash.com/photo-1544716278-ca5e3f4abd8c?w=600&amp;auto=format&amp;fit=crop&amp;q=80',</w:t>
              <w:br/>
              <w:t xml:space="preserve">    });</w:t>
              <w:br/>
              <w:br/>
              <w:t xml:space="preserve">    res.status(201).json(book);</w:t>
              <w:br/>
              <w:t xml:space="preserve">  } catch (error) {</w:t>
              <w:br/>
              <w:t xml:space="preserve">    console.error('createBook error:', error);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Update an existing book</w:t>
              <w:br/>
              <w:t>// @route   PUT /api/books/:id</w:t>
              <w:br/>
              <w:t>// @access  Private (Librarian, Admin)</w:t>
              <w:br/>
              <w:t>const updateBook = async (req, res) =&gt; {</w:t>
              <w:br/>
              <w:t xml:space="preserve">  try {</w:t>
              <w:br/>
              <w:t xml:space="preserve">    const book = await Book.findById(req.params.id);</w:t>
              <w:br/>
              <w:br/>
              <w:t xml:space="preserve">    if (!book) {</w:t>
              <w:br/>
              <w:t xml:space="preserve">      return res.status(404).json({ message: 'Book not found' });</w:t>
              <w:br/>
              <w:t xml:space="preserve">    }</w:t>
              <w:br/>
              <w:br/>
              <w:t xml:space="preserve">    const {</w:t>
              <w:br/>
              <w:t xml:space="preserve">      title,</w:t>
              <w:br/>
              <w:t xml:space="preserve">      author,</w:t>
              <w:br/>
              <w:t xml:space="preserve">      isbn,</w:t>
              <w:br/>
              <w:t xml:space="preserve">      category,</w:t>
              <w:br/>
              <w:t xml:space="preserve">      totalCopies,</w:t>
              <w:br/>
              <w:t xml:space="preserve">      availableCopies,</w:t>
              <w:br/>
              <w:t xml:space="preserve">      description,</w:t>
              <w:br/>
              <w:t xml:space="preserve">      publisher,</w:t>
              <w:br/>
              <w:t xml:space="preserve">      publishedYear,</w:t>
              <w:br/>
              <w:t xml:space="preserve">      coverImage,</w:t>
              <w:br/>
              <w:t xml:space="preserve">    } = req.body;</w:t>
              <w:br/>
              <w:br/>
              <w:t xml:space="preserve">    book.title = title || book.title;</w:t>
              <w:br/>
              <w:t xml:space="preserve">    book.author = author || book.author;</w:t>
              <w:br/>
              <w:t xml:space="preserve">    book.isbn = isbn || book.isbn;</w:t>
              <w:br/>
              <w:t xml:space="preserve">    book.category = category || book.category;</w:t>
              <w:br/>
              <w:t xml:space="preserve">    if (totalCopies !== undefined) book.totalCopies = Number(totalCopies);</w:t>
              <w:br/>
              <w:t xml:space="preserve">    if (availableCopies !== undefined) book.availableCopies = Number(availableCopies);</w:t>
              <w:br/>
              <w:t xml:space="preserve">    if (description !== undefined) book.description = description;</w:t>
              <w:br/>
              <w:t xml:space="preserve">    if (publisher !== undefined) book.publisher = publisher;</w:t>
              <w:br/>
              <w:t xml:space="preserve">    if (publishedYear !== undefined) book.publishedYear = Number(publishedYear);</w:t>
              <w:br/>
              <w:t xml:space="preserve">    if (coverImage !== undefined) book.coverImage = coverImage;</w:t>
              <w:br/>
              <w:br/>
              <w:t xml:space="preserve">    const updatedBook = await book.save();</w:t>
              <w:br/>
              <w:t xml:space="preserve">    res.json(updatedBook);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Delete a book</w:t>
              <w:br/>
              <w:t>// @route   DELETE /api/books/:id</w:t>
              <w:br/>
              <w:t>// @access  Private (Admin)</w:t>
              <w:br/>
              <w:t>const deleteBook = async (req, res) =&gt; {</w:t>
              <w:br/>
              <w:t xml:space="preserve">  try {</w:t>
              <w:br/>
              <w:t xml:space="preserve">    const book = await Book.findById(req.params.id);</w:t>
              <w:br/>
              <w:t xml:space="preserve">    if (!book) {</w:t>
              <w:br/>
              <w:t xml:space="preserve">      return res.status(404).json({ message: 'Book not found' });</w:t>
              <w:br/>
              <w:t xml:space="preserve">    }</w:t>
              <w:br/>
              <w:br/>
              <w:t xml:space="preserve">    await book.deleteOne();</w:t>
              <w:br/>
              <w:t xml:space="preserve">    res.json({ message: 'Book successfully deleted'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module.exports = {</w:t>
              <w:br/>
              <w:t xml:space="preserve">  getBooks,</w:t>
              <w:br/>
              <w:t xml:space="preserve">  getCategories,</w:t>
              <w:br/>
              <w:t xml:space="preserve">  getBookById,</w:t>
              <w:br/>
              <w:t xml:space="preserve">  createBook,</w:t>
              <w:br/>
              <w:t xml:space="preserve">  updateBook,</w:t>
              <w:br/>
              <w:t xml:space="preserve">  deleteBook,</w:t>
              <w:br/>
              <w:t>};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14. server/controllers/loanController.js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Circulation lending, stock decrement/increment, and returns | Path: server/controllers/loanController.js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controllers/loanController.js - Book Lending / Loan Management</w:t>
              <w:br/>
              <w:t>const Loan = require('../models/Loan');</w:t>
              <w:br/>
              <w:t>const Book = require('../models/Book');</w:t>
              <w:br/>
              <w:t>const User = require('../models/User');</w:t>
              <w:br/>
              <w:t>const Notification = require('../models/Notification');</w:t>
              <w:br/>
              <w:br/>
              <w:t>// @desc    Issue a book to a member (Borrow)</w:t>
              <w:br/>
              <w:t>// @route   POST /api/loans</w:t>
              <w:br/>
              <w:t>// @access  Private (Librarian, Admin, or Member self-borrow)</w:t>
              <w:br/>
              <w:t>const issueBook = async (req, res) =&gt; {</w:t>
              <w:br/>
              <w:t xml:space="preserve">  try {</w:t>
              <w:br/>
              <w:t xml:space="preserve">    const { bookId, memberId, durationDays = 14, notes } = req.body;</w:t>
              <w:br/>
              <w:br/>
              <w:t xml:space="preserve">    // If a Member is calling this, they can only issue books to themselves</w:t>
              <w:br/>
              <w:t xml:space="preserve">    let targetMemberId = memberId;</w:t>
              <w:br/>
              <w:t xml:space="preserve">    if (req.user.role === 'Member') {</w:t>
              <w:br/>
              <w:t xml:space="preserve">      targetMemberId = req.user._id;</w:t>
              <w:br/>
              <w:t xml:space="preserve">    }</w:t>
              <w:br/>
              <w:br/>
              <w:t xml:space="preserve">    if (!targetMemberId) {</w:t>
              <w:br/>
              <w:t xml:space="preserve">      return res.status(400).json({ message: 'Member ID is required' });</w:t>
              <w:br/>
              <w:t xml:space="preserve">    }</w:t>
              <w:br/>
              <w:br/>
              <w:t xml:space="preserve">    // 1. Verify Book exists</w:t>
              <w:br/>
              <w:t xml:space="preserve">    const book = await Book.findById(bookId);</w:t>
              <w:br/>
              <w:t xml:space="preserve">    if (!book) {</w:t>
              <w:br/>
              <w:t xml:space="preserve">      return res.status(404).json({ message: 'Book not found' });</w:t>
              <w:br/>
              <w:t xml:space="preserve">    }</w:t>
              <w:br/>
              <w:br/>
              <w:t xml:space="preserve">    // 2. Check Book availability</w:t>
              <w:br/>
              <w:t xml:space="preserve">    if (book.availableCopies &lt;= 0) {</w:t>
              <w:br/>
              <w:t xml:space="preserve">      return res.status(400).json({ message: 'No copies of this book are currently available' });</w:t>
              <w:br/>
              <w:t xml:space="preserve">    }</w:t>
              <w:br/>
              <w:br/>
              <w:t xml:space="preserve">    // 3. Verify Member exists</w:t>
              <w:br/>
              <w:t xml:space="preserve">    const member = await User.findById(targetMemberId);</w:t>
              <w:br/>
              <w:t xml:space="preserve">    if (!member) {</w:t>
              <w:br/>
              <w:t xml:space="preserve">      return res.status(404).json({ message: 'Member not found' });</w:t>
              <w:br/>
              <w:t xml:space="preserve">    }</w:t>
              <w:br/>
              <w:br/>
              <w:t xml:space="preserve">    // 4. Check if member already has an active loan for this same book</w:t>
              <w:br/>
              <w:t xml:space="preserve">    const existingLoan = await Loan.findOne({</w:t>
              <w:br/>
              <w:t xml:space="preserve">      book: bookId,</w:t>
              <w:br/>
              <w:t xml:space="preserve">      member: targetMemberId,</w:t>
              <w:br/>
              <w:t xml:space="preserve">      status: 'borrowed',</w:t>
              <w:br/>
              <w:t xml:space="preserve">    });</w:t>
              <w:br/>
              <w:br/>
              <w:t xml:space="preserve">    if (existingLoan) {</w:t>
              <w:br/>
              <w:t xml:space="preserve">      return res.status(400).json({</w:t>
              <w:br/>
              <w:t xml:space="preserve">        message: 'This member already has an active borrowed copy of this book',</w:t>
              <w:br/>
              <w:t xml:space="preserve">      });</w:t>
              <w:br/>
              <w:t xml:space="preserve">    }</w:t>
              <w:br/>
              <w:br/>
              <w:t xml:space="preserve">    // 5. Calculate due date (default: 14 days from now)</w:t>
              <w:br/>
              <w:t xml:space="preserve">    const issueDate = new Date();</w:t>
              <w:br/>
              <w:t xml:space="preserve">    const dueDate = new Date();</w:t>
              <w:br/>
              <w:t xml:space="preserve">    dueDate.setDate(issueDate.getDate() + Number(durationDays));</w:t>
              <w:br/>
              <w:br/>
              <w:t xml:space="preserve">    // 6. Create the loan record</w:t>
              <w:br/>
              <w:t xml:space="preserve">    const loan = await Loan.create({</w:t>
              <w:br/>
              <w:t xml:space="preserve">      book: book._id,</w:t>
              <w:br/>
              <w:t xml:space="preserve">      member: member._id,</w:t>
              <w:br/>
              <w:t xml:space="preserve">      issueDate,</w:t>
              <w:br/>
              <w:t xml:space="preserve">      dueDate,</w:t>
              <w:br/>
              <w:t xml:space="preserve">      status: 'borrowed',</w:t>
              <w:br/>
              <w:t xml:space="preserve">      notes: notes || '',</w:t>
              <w:br/>
              <w:t xml:space="preserve">    });</w:t>
              <w:br/>
              <w:br/>
              <w:t xml:space="preserve">    // 7. Decrement available copies of the book</w:t>
              <w:br/>
              <w:t xml:space="preserve">    book.availableCopies -= 1;</w:t>
              <w:br/>
              <w:t xml:space="preserve">    await book.save();</w:t>
              <w:br/>
              <w:br/>
              <w:t xml:space="preserve">    // 8. Create a notification for the member</w:t>
              <w:br/>
              <w:t xml:space="preserve">    await Notification.create({</w:t>
              <w:br/>
              <w:t xml:space="preserve">      user: member._id,</w:t>
              <w:br/>
              <w:t xml:space="preserve">      title: 'Book Borrowed Successfully',</w:t>
              <w:br/>
              <w:t xml:space="preserve">      message: `You borrowed "${book.title}". Please return it by ${dueDate.toLocaleDateString()}.`,</w:t>
              <w:br/>
              <w:t xml:space="preserve">      type: 'info',</w:t>
              <w:br/>
              <w:t xml:space="preserve">    });</w:t>
              <w:br/>
              <w:br/>
              <w:t xml:space="preserve">    // Return populated loan record</w:t>
              <w:br/>
              <w:t xml:space="preserve">    const populatedLoan = await Loan.findById(loan._id)</w:t>
              <w:br/>
              <w:t xml:space="preserve">      .populate('book', 'title author isbn coverImage')</w:t>
              <w:br/>
              <w:t xml:space="preserve">      .populate('member', 'name email memberCode');</w:t>
              <w:br/>
              <w:br/>
              <w:t xml:space="preserve">    res.status(201).json(populatedLoan);</w:t>
              <w:br/>
              <w:t xml:space="preserve">  } catch (error) {</w:t>
              <w:br/>
              <w:t xml:space="preserve">    console.error('issueBook error:', error);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Return a borrowed book</w:t>
              <w:br/>
              <w:t>// @route   PUT /api/loans/:id/return</w:t>
              <w:br/>
              <w:t>// @access  Private (Librarian, Admin, or Member)</w:t>
              <w:br/>
              <w:t>const returnBook = async (req, res) =&gt; {</w:t>
              <w:br/>
              <w:t xml:space="preserve">  try {</w:t>
              <w:br/>
              <w:t xml:space="preserve">    const loan = await Loan.findById(req.params.id)</w:t>
              <w:br/>
              <w:t xml:space="preserve">      .populate('book')</w:t>
              <w:br/>
              <w:t xml:space="preserve">      .populate('member');</w:t>
              <w:br/>
              <w:br/>
              <w:t xml:space="preserve">    if (!loan) {</w:t>
              <w:br/>
              <w:t xml:space="preserve">      return res.status(404).json({ message: 'Loan record not found' });</w:t>
              <w:br/>
              <w:t xml:space="preserve">    }</w:t>
              <w:br/>
              <w:br/>
              <w:t xml:space="preserve">    if (loan.status === 'returned') {</w:t>
              <w:br/>
              <w:t xml:space="preserve">      return res.status(400).json({ message: 'This book has already been returned' });</w:t>
              <w:br/>
              <w:t xml:space="preserve">    }</w:t>
              <w:br/>
              <w:br/>
              <w:t xml:space="preserve">    const returnDate = new Date();</w:t>
              <w:br/>
              <w:t xml:space="preserve">    loan.returnDate = returnDate;</w:t>
              <w:br/>
              <w:t xml:space="preserve">    loan.status = 'returned';</w:t>
              <w:br/>
              <w:br/>
              <w:t xml:space="preserve">    // Calculate fine if returned after due date ($1 or ₹10 per day overdue)</w:t>
              <w:br/>
              <w:t xml:space="preserve">    if (returnDate &gt; loan.dueDate) {</w:t>
              <w:br/>
              <w:t xml:space="preserve">      const diffTime = Math.abs(returnDate - loan.dueDate);</w:t>
              <w:br/>
              <w:t xml:space="preserve">      const diffDays = Math.ceil(diffTime / (1000 * 60 * 60 * 24));</w:t>
              <w:br/>
              <w:t xml:space="preserve">      loan.fineAmount = diffDays * 10; // Rs. 10 / day fine</w:t>
              <w:br/>
              <w:t xml:space="preserve">    }</w:t>
              <w:br/>
              <w:br/>
              <w:t xml:space="preserve">    await loan.save();</w:t>
              <w:br/>
              <w:br/>
              <w:t xml:space="preserve">    // Increment available copies of the book back</w:t>
              <w:br/>
              <w:t xml:space="preserve">    if (loan.book) {</w:t>
              <w:br/>
              <w:t xml:space="preserve">      const book = await Book.findById(loan.book._id);</w:t>
              <w:br/>
              <w:t xml:space="preserve">      if (book) {</w:t>
              <w:br/>
              <w:t xml:space="preserve">        book.availableCopies += 1;</w:t>
              <w:br/>
              <w:t xml:space="preserve">        // Don't exceed total copies</w:t>
              <w:br/>
              <w:t xml:space="preserve">        if (book.availableCopies &gt; book.totalCopies) {</w:t>
              <w:br/>
              <w:t xml:space="preserve">          book.availableCopies = book.totalCopies;</w:t>
              <w:br/>
              <w:t xml:space="preserve">        }</w:t>
              <w:br/>
              <w:t xml:space="preserve">        await book.save();</w:t>
              <w:br/>
              <w:t xml:space="preserve">      }</w:t>
              <w:br/>
              <w:t xml:space="preserve">    }</w:t>
              <w:br/>
              <w:br/>
              <w:t xml:space="preserve">    // Create return notification</w:t>
              <w:br/>
              <w:t xml:space="preserve">    if (loan.member) {</w:t>
              <w:br/>
              <w:t xml:space="preserve">      await Notification.create({</w:t>
              <w:br/>
              <w:t xml:space="preserve">        user: loan.member._id,</w:t>
              <w:br/>
              <w:t xml:space="preserve">        title: 'Book Returned',</w:t>
              <w:br/>
              <w:t xml:space="preserve">        message: `"${loan.book.title}" was returned successfully.${</w:t>
              <w:br/>
              <w:t xml:space="preserve">          loan.fineAmount &gt; 0 ? ` Overdue fine: ₹${loan.fineAmount}` : ''</w:t>
              <w:br/>
              <w:t xml:space="preserve">        }`,</w:t>
              <w:br/>
              <w:t xml:space="preserve">        type: loan.fineAmount &gt; 0 ? 'warning' : 'success',</w:t>
              <w:br/>
              <w:t xml:space="preserve">      });</w:t>
              <w:br/>
              <w:t xml:space="preserve">    }</w:t>
              <w:br/>
              <w:br/>
              <w:t xml:space="preserve">    res.json({</w:t>
              <w:br/>
              <w:t xml:space="preserve">      message: 'Book returned successfully',</w:t>
              <w:br/>
              <w:t xml:space="preserve">      loan,</w:t>
              <w:br/>
              <w:t xml:space="preserve">    });</w:t>
              <w:br/>
              <w:t xml:space="preserve">  } catch (error) {</w:t>
              <w:br/>
              <w:t xml:space="preserve">    console.error('returnBook error:', error);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Get all loans (with optional status filter)</w:t>
              <w:br/>
              <w:t>// @route   GET /api/loans</w:t>
              <w:br/>
              <w:t>// @access  Private (Librarian, Admin)</w:t>
              <w:br/>
              <w:t>const getAllLoans = async (req, res) =&gt; {</w:t>
              <w:br/>
              <w:t xml:space="preserve">  try {</w:t>
              <w:br/>
              <w:t xml:space="preserve">    const { status, search } = req.query;</w:t>
              <w:br/>
              <w:t xml:space="preserve">    let query = {};</w:t>
              <w:br/>
              <w:br/>
              <w:t xml:space="preserve">    if (status &amp;&amp; status !== 'All') {</w:t>
              <w:br/>
              <w:t xml:space="preserve">      query.status = status;</w:t>
              <w:br/>
              <w:t xml:space="preserve">    }</w:t>
              <w:br/>
              <w:br/>
              <w:t xml:space="preserve">    const loans = await Loan.find(query)</w:t>
              <w:br/>
              <w:t xml:space="preserve">      .populate('book', 'title author isbn coverImage category')</w:t>
              <w:br/>
              <w:t xml:space="preserve">      .populate('member', 'name email memberCode phone')</w:t>
              <w:br/>
              <w:t xml:space="preserve">      .sort({ createdAt: -1 });</w:t>
              <w:br/>
              <w:br/>
              <w:t xml:space="preserve">    // Automatically check and update overdue status dynamically</w:t>
              <w:br/>
              <w:t xml:space="preserve">    const now = new Date();</w:t>
              <w:br/>
              <w:t xml:space="preserve">    for (let l of loans) {</w:t>
              <w:br/>
              <w:t xml:space="preserve">      if (l.status === 'borrowed' &amp;&amp; new Date(l.dueDate) &lt; now) {</w:t>
              <w:br/>
              <w:t xml:space="preserve">        l.status = 'overdue';</w:t>
              <w:br/>
              <w:t xml:space="preserve">        await Loan.findByIdAndUpdate(l._id, { status: 'overdue' });</w:t>
              <w:br/>
              <w:t xml:space="preserve">      }</w:t>
              <w:br/>
              <w:t xml:space="preserve">    }</w:t>
              <w:br/>
              <w:br/>
              <w:t xml:space="preserve">    // Optional text filter on book title or member name</w:t>
              <w:br/>
              <w:t xml:space="preserve">    let filteredLoans = loans;</w:t>
              <w:br/>
              <w:t xml:space="preserve">    if (search &amp;&amp; search.trim() !== '') {</w:t>
              <w:br/>
              <w:t xml:space="preserve">      const q = search.toLowerCase();</w:t>
              <w:br/>
              <w:t xml:space="preserve">      filteredLoans = loans.filter(</w:t>
              <w:br/>
              <w:t xml:space="preserve">        (l) =&gt;</w:t>
              <w:br/>
              <w:t xml:space="preserve">          (l.book &amp;&amp; l.book.title.toLowerCase().includes(q)) ||</w:t>
              <w:br/>
              <w:t xml:space="preserve">          (l.member &amp;&amp; l.member.name.toLowerCase().includes(q)) ||</w:t>
              <w:br/>
              <w:t xml:space="preserve">          (l.member &amp;&amp; l.member.memberCode &amp;&amp; l.member.memberCode.toLowerCase().includes(q))</w:t>
              <w:br/>
              <w:t xml:space="preserve">      );</w:t>
              <w:br/>
              <w:t xml:space="preserve">    }</w:t>
              <w:br/>
              <w:br/>
              <w:t xml:space="preserve">    res.json(filteredLoans);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Get current user's loans</w:t>
              <w:br/>
              <w:t>// @route   GET /api/loans/my</w:t>
              <w:br/>
              <w:t>// @access  Private (Member, Librarian, Admin)</w:t>
              <w:br/>
              <w:t>const getMyLoans = async (req, res) =&gt; {</w:t>
              <w:br/>
              <w:t xml:space="preserve">  try {</w:t>
              <w:br/>
              <w:t xml:space="preserve">    const loans = await Loan.find({ member: req.user._id })</w:t>
              <w:br/>
              <w:t xml:space="preserve">      .populate('book', 'title author isbn coverImage category')</w:t>
              <w:br/>
              <w:t xml:space="preserve">      .sort({ createdAt: -1 });</w:t>
              <w:br/>
              <w:br/>
              <w:t xml:space="preserve">    // Check overdue</w:t>
              <w:br/>
              <w:t xml:space="preserve">    const now = new Date();</w:t>
              <w:br/>
              <w:t xml:space="preserve">    for (let l of loans) {</w:t>
              <w:br/>
              <w:t xml:space="preserve">      if (l.status === 'borrowed' &amp;&amp; new Date(l.dueDate) &lt; now) {</w:t>
              <w:br/>
              <w:t xml:space="preserve">        l.status = 'overdue';</w:t>
              <w:br/>
              <w:t xml:space="preserve">        await Loan.findByIdAndUpdate(l._id, { status: 'overdue' });</w:t>
              <w:br/>
              <w:t xml:space="preserve">      }</w:t>
              <w:br/>
              <w:t xml:space="preserve">    }</w:t>
              <w:br/>
              <w:br/>
              <w:t xml:space="preserve">    res.json(loans);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Delete a loan record</w:t>
              <w:br/>
              <w:t>// @route   DELETE /api/loans/:id</w:t>
              <w:br/>
              <w:t>// @access  Private (Admin)</w:t>
              <w:br/>
              <w:t>const deleteLoan = async (req, res) =&gt; {</w:t>
              <w:br/>
              <w:t xml:space="preserve">  try {</w:t>
              <w:br/>
              <w:t xml:space="preserve">    const loan = await Loan.findById(req.params.id);</w:t>
              <w:br/>
              <w:t xml:space="preserve">    if (!loan) {</w:t>
              <w:br/>
              <w:t xml:space="preserve">      return res.status(404).json({ message: 'Loan not found' });</w:t>
              <w:br/>
              <w:t xml:space="preserve">    }</w:t>
              <w:br/>
              <w:br/>
              <w:t xml:space="preserve">    // If loan is still marked borrowed, restore book copy before deleting</w:t>
              <w:br/>
              <w:t xml:space="preserve">    if (loan.status === 'borrowed') {</w:t>
              <w:br/>
              <w:t xml:space="preserve">      await Book.findByIdAndUpdate(loan.book, { $inc: { availableCopies: 1 } });</w:t>
              <w:br/>
              <w:t xml:space="preserve">    }</w:t>
              <w:br/>
              <w:br/>
              <w:t xml:space="preserve">    await loan.deleteOne();</w:t>
              <w:br/>
              <w:t xml:space="preserve">    res.json({ message: 'Loan record deleted'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module.exports = {</w:t>
              <w:br/>
              <w:t xml:space="preserve">  issueBook,</w:t>
              <w:br/>
              <w:t xml:space="preserve">  returnBook,</w:t>
              <w:br/>
              <w:t xml:space="preserve">  getAllLoans,</w:t>
              <w:br/>
              <w:t xml:space="preserve">  getMyLoans,</w:t>
              <w:br/>
              <w:t xml:space="preserve">  deleteLoan,</w:t>
              <w:br/>
              <w:t>};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15. server/controllers/memberController.js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Member management and circulation auditing | Path: server/controllers/memberController.js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controllers/memberController.js - Member Management Controllers</w:t>
              <w:br/>
              <w:t>const User = require('../models/User');</w:t>
              <w:br/>
              <w:t>const Loan = require('../models/Loan');</w:t>
              <w:br/>
              <w:br/>
              <w:t>// @desc    Get all members with optional search</w:t>
              <w:br/>
              <w:t>// @route   GET /api/members</w:t>
              <w:br/>
              <w:t>// @access  Private (Librarian, Admin)</w:t>
              <w:br/>
              <w:t>const getAllMembers = async (req, res) =&gt; {</w:t>
              <w:br/>
              <w:t xml:space="preserve">  try {</w:t>
              <w:br/>
              <w:t xml:space="preserve">    const { search, role, status } = req.query;</w:t>
              <w:br/>
              <w:t xml:space="preserve">    let query = {};</w:t>
              <w:br/>
              <w:br/>
              <w:t xml:space="preserve">    if (role &amp;&amp; role !== 'All') {</w:t>
              <w:br/>
              <w:t xml:space="preserve">      query.role = role;</w:t>
              <w:br/>
              <w:t xml:space="preserve">    }</w:t>
              <w:br/>
              <w:br/>
              <w:t xml:space="preserve">    if (status &amp;&amp; status !== 'All') {</w:t>
              <w:br/>
              <w:t xml:space="preserve">      query.membershipStatus = status;</w:t>
              <w:br/>
              <w:t xml:space="preserve">    }</w:t>
              <w:br/>
              <w:br/>
              <w:t xml:space="preserve">    if (search &amp;&amp; search.trim() !== '') {</w:t>
              <w:br/>
              <w:t xml:space="preserve">      const searchRegex = new RegExp(search.trim(), 'i');</w:t>
              <w:br/>
              <w:t xml:space="preserve">      query.$or = [</w:t>
              <w:br/>
              <w:t xml:space="preserve">        { name: searchRegex },</w:t>
              <w:br/>
              <w:t xml:space="preserve">        { email: searchRegex },</w:t>
              <w:br/>
              <w:t xml:space="preserve">        { memberCode: searchRegex },</w:t>
              <w:br/>
              <w:t xml:space="preserve">        { phone: searchRegex },</w:t>
              <w:br/>
              <w:t xml:space="preserve">      ];</w:t>
              <w:br/>
              <w:t xml:space="preserve">    }</w:t>
              <w:br/>
              <w:br/>
              <w:t xml:space="preserve">    const members = await User.find(query).select('-password').sort({ createdAt: -1 });</w:t>
              <w:br/>
              <w:t xml:space="preserve">    res.json(members);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Get member by ID with their active loans</w:t>
              <w:br/>
              <w:t>// @route   GET /api/members/:id</w:t>
              <w:br/>
              <w:t>// @access  Private (Librarian, Admin)</w:t>
              <w:br/>
              <w:t>const getMemberById = async (req, res) =&gt; {</w:t>
              <w:br/>
              <w:t xml:space="preserve">  try {</w:t>
              <w:br/>
              <w:t xml:space="preserve">    const member = await User.findById(req.params.id).select('-password');</w:t>
              <w:br/>
              <w:t xml:space="preserve">    if (!member) {</w:t>
              <w:br/>
              <w:t xml:space="preserve">      return res.status(404).json({ message: 'Member not found' });</w:t>
              <w:br/>
              <w:t xml:space="preserve">    }</w:t>
              <w:br/>
              <w:br/>
              <w:t xml:space="preserve">    // Also fetch their loans</w:t>
              <w:br/>
              <w:t xml:space="preserve">    const loans = await Loan.find({ member: member._id })</w:t>
              <w:br/>
              <w:t xml:space="preserve">      .populate('book', 'title author isbn coverImage')</w:t>
              <w:br/>
              <w:t xml:space="preserve">      .sort({ createdAt: -1 });</w:t>
              <w:br/>
              <w:br/>
              <w:t xml:space="preserve">    res.json({</w:t>
              <w:br/>
              <w:t xml:space="preserve">      member,</w:t>
              <w:br/>
              <w:t xml:space="preserve">      loans,</w:t>
              <w:br/>
              <w:t xml:space="preserve">   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Create a new member manually by Librarian/Admin</w:t>
              <w:br/>
              <w:t>// @route   POST /api/members</w:t>
              <w:br/>
              <w:t>// @access  Private (Librarian, Admin)</w:t>
              <w:br/>
              <w:t>const createMember = async (req, res) =&gt; {</w:t>
              <w:br/>
              <w:t xml:space="preserve">  try {</w:t>
              <w:br/>
              <w:t xml:space="preserve">    const { name, email, password, role, phone, address } = req.body;</w:t>
              <w:br/>
              <w:br/>
              <w:t xml:space="preserve">    const userExists = await User.findOne({ email });</w:t>
              <w:br/>
              <w:t xml:space="preserve">    if (userExists) {</w:t>
              <w:br/>
              <w:t xml:space="preserve">      return res.status(400).json({ message: 'A user with this email already exists' });</w:t>
              <w:br/>
              <w:t xml:space="preserve">    }</w:t>
              <w:br/>
              <w:br/>
              <w:t xml:space="preserve">    const assignedRole = role || 'Member';</w:t>
              <w:br/>
              <w:t xml:space="preserve">    let memberCode;</w:t>
              <w:br/>
              <w:t xml:space="preserve">    if (assignedRole === 'Member') {</w:t>
              <w:br/>
              <w:t xml:space="preserve">      const count = await User.countDocuments({ role: 'Member' });</w:t>
              <w:br/>
              <w:t xml:space="preserve">      memberCode = `LIB-M${String(count + 1).padStart(4, '0')}`;</w:t>
              <w:br/>
              <w:t xml:space="preserve">    }</w:t>
              <w:br/>
              <w:br/>
              <w:t xml:space="preserve">    const member = await User.create({</w:t>
              <w:br/>
              <w:t xml:space="preserve">      name,</w:t>
              <w:br/>
              <w:t xml:space="preserve">      email,</w:t>
              <w:br/>
              <w:t xml:space="preserve">      password: password || 'member123',</w:t>
              <w:br/>
              <w:t xml:space="preserve">      role: assignedRole,</w:t>
              <w:br/>
              <w:t xml:space="preserve">      memberCode,</w:t>
              <w:br/>
              <w:t xml:space="preserve">      phone: phone || '',</w:t>
              <w:br/>
              <w:t xml:space="preserve">      address: address || '',</w:t>
              <w:br/>
              <w:t xml:space="preserve">    });</w:t>
              <w:br/>
              <w:br/>
              <w:t xml:space="preserve">    res.status(201).json({</w:t>
              <w:br/>
              <w:t xml:space="preserve">      _id: member._id,</w:t>
              <w:br/>
              <w:t xml:space="preserve">      name: member.name,</w:t>
              <w:br/>
              <w:t xml:space="preserve">      email: member.email,</w:t>
              <w:br/>
              <w:t xml:space="preserve">      role: member.role,</w:t>
              <w:br/>
              <w:t xml:space="preserve">      memberCode: member.memberCode,</w:t>
              <w:br/>
              <w:t xml:space="preserve">      phone: member.phone,</w:t>
              <w:br/>
              <w:t xml:space="preserve">      address: member.address,</w:t>
              <w:br/>
              <w:t xml:space="preserve">   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Update member details</w:t>
              <w:br/>
              <w:t>// @route   PUT /api/members/:id</w:t>
              <w:br/>
              <w:t>// @access  Private (Librarian, Admin)</w:t>
              <w:br/>
              <w:t>const updateMember = async (req, res) =&gt; {</w:t>
              <w:br/>
              <w:t xml:space="preserve">  try {</w:t>
              <w:br/>
              <w:t xml:space="preserve">    const member = await User.findById(req.params.id);</w:t>
              <w:br/>
              <w:t xml:space="preserve">    if (!member) {</w:t>
              <w:br/>
              <w:t xml:space="preserve">      return res.status(404).json({ message: 'Member not found' });</w:t>
              <w:br/>
              <w:t xml:space="preserve">    }</w:t>
              <w:br/>
              <w:br/>
              <w:t xml:space="preserve">    const { name, email, role, phone, address, membershipStatus } = req.body;</w:t>
              <w:br/>
              <w:br/>
              <w:t xml:space="preserve">    if (name) member.name = name;</w:t>
              <w:br/>
              <w:t xml:space="preserve">    if (email) member.email = email;</w:t>
              <w:br/>
              <w:t xml:space="preserve">    if (role) member.role = role;</w:t>
              <w:br/>
              <w:t xml:space="preserve">    if (phone !== undefined) member.phone = phone;</w:t>
              <w:br/>
              <w:t xml:space="preserve">    if (address !== undefined) member.address = address;</w:t>
              <w:br/>
              <w:t xml:space="preserve">    if (membershipStatus) member.membershipStatus = membershipStatus;</w:t>
              <w:br/>
              <w:br/>
              <w:t xml:space="preserve">    const updated = await member.save();</w:t>
              <w:br/>
              <w:t xml:space="preserve">    res.json({</w:t>
              <w:br/>
              <w:t xml:space="preserve">      _id: updated._id,</w:t>
              <w:br/>
              <w:t xml:space="preserve">      name: updated.name,</w:t>
              <w:br/>
              <w:t xml:space="preserve">      email: updated.email,</w:t>
              <w:br/>
              <w:t xml:space="preserve">      role: updated.role,</w:t>
              <w:br/>
              <w:t xml:space="preserve">      memberCode: updated.memberCode,</w:t>
              <w:br/>
              <w:t xml:space="preserve">      phone: updated.phone,</w:t>
              <w:br/>
              <w:t xml:space="preserve">      address: updated.address,</w:t>
              <w:br/>
              <w:t xml:space="preserve">      membershipStatus: updated.membershipStatus,</w:t>
              <w:br/>
              <w:t xml:space="preserve">   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Delete member</w:t>
              <w:br/>
              <w:t>// @route   DELETE /api/members/:id</w:t>
              <w:br/>
              <w:t>// @access  Private (Admin)</w:t>
              <w:br/>
              <w:t>const deleteMember = async (req, res) =&gt; {</w:t>
              <w:br/>
              <w:t xml:space="preserve">  try {</w:t>
              <w:br/>
              <w:t xml:space="preserve">    const member = await User.findById(req.params.id);</w:t>
              <w:br/>
              <w:t xml:space="preserve">    if (!member) {</w:t>
              <w:br/>
              <w:t xml:space="preserve">      return res.status(404).json({ message: 'Member not found' });</w:t>
              <w:br/>
              <w:t xml:space="preserve">    }</w:t>
              <w:br/>
              <w:br/>
              <w:t xml:space="preserve">    // Check if member has unreturned books</w:t>
              <w:br/>
              <w:t xml:space="preserve">    const activeLoans = await Loan.countDocuments({</w:t>
              <w:br/>
              <w:t xml:space="preserve">      member: member._id,</w:t>
              <w:br/>
              <w:t xml:space="preserve">      status: 'borrowed',</w:t>
              <w:br/>
              <w:t xml:space="preserve">    });</w:t>
              <w:br/>
              <w:br/>
              <w:t xml:space="preserve">    if (activeLoans &gt; 0) {</w:t>
              <w:br/>
              <w:t xml:space="preserve">      return res.status(400).json({</w:t>
              <w:br/>
              <w:t xml:space="preserve">        message: 'Cannot delete member with active borrowed books. Return books first.',</w:t>
              <w:br/>
              <w:t xml:space="preserve">      });</w:t>
              <w:br/>
              <w:t xml:space="preserve">    }</w:t>
              <w:br/>
              <w:br/>
              <w:t xml:space="preserve">    await member.deleteOne();</w:t>
              <w:br/>
              <w:t xml:space="preserve">    res.json({ message: 'Member deleted successfully'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module.exports = {</w:t>
              <w:br/>
              <w:t xml:space="preserve">  getAllMembers,</w:t>
              <w:br/>
              <w:t xml:space="preserve">  getMemberById,</w:t>
              <w:br/>
              <w:t xml:space="preserve">  createMember,</w:t>
              <w:br/>
              <w:t xml:space="preserve">  updateMember,</w:t>
              <w:br/>
              <w:t xml:space="preserve">  deleteMember,</w:t>
              <w:br/>
              <w:t>};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16. server/controllers/dashboardController.js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Aggregated operational metrics for staff and members | Path: server/controllers/dashboardController.js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controllers/dashboardController.js - Dashboard Metrics Aggregator</w:t>
              <w:br/>
              <w:t>const Book = require('../models/Book');</w:t>
              <w:br/>
              <w:t>const User = require('../models/User');</w:t>
              <w:br/>
              <w:t>const Loan = require('../models/Loan');</w:t>
              <w:br/>
              <w:br/>
              <w:t>// @desc    Get dashboard statistics based on user role</w:t>
              <w:br/>
              <w:t>// @route   GET /api/dashboard</w:t>
              <w:br/>
              <w:t>// @access  Private</w:t>
              <w:br/>
              <w:t>const getDashboardStats = async (req, res) =&gt; {</w:t>
              <w:br/>
              <w:t xml:space="preserve">  try {</w:t>
              <w:br/>
              <w:t xml:space="preserve">    const userRole = req.user.role;</w:t>
              <w:br/>
              <w:t xml:space="preserve">    const userId = req.user._id;</w:t>
              <w:br/>
              <w:br/>
              <w:t xml:space="preserve">    if (userRole === 'Member') {</w:t>
              <w:br/>
              <w:t xml:space="preserve">      // Member-specific dashboard</w:t>
              <w:br/>
              <w:t xml:space="preserve">      const myLoans = await Loan.find({ member: userId })</w:t>
              <w:br/>
              <w:t xml:space="preserve">        .populate('book', 'title author coverImage isbn category')</w:t>
              <w:br/>
              <w:t xml:space="preserve">        .sort({ createdAt: -1 });</w:t>
              <w:br/>
              <w:br/>
              <w:t xml:space="preserve">      const activeLoans = myLoans.filter((l) =&gt; l.status === 'borrowed');</w:t>
              <w:br/>
              <w:t xml:space="preserve">      const overdueLoans = myLoans.filter((l) =&gt; l.status === 'overdue');</w:t>
              <w:br/>
              <w:t xml:space="preserve">      const returnedLoans = myLoans.filter((l) =&gt; l.status === 'returned');</w:t>
              <w:br/>
              <w:br/>
              <w:t xml:space="preserve">      return res.json({</w:t>
              <w:br/>
              <w:t xml:space="preserve">        role: 'Member',</w:t>
              <w:br/>
              <w:t xml:space="preserve">        stats: {</w:t>
              <w:br/>
              <w:t xml:space="preserve">          activeCount: activeLoans.length,</w:t>
              <w:br/>
              <w:t xml:space="preserve">          overdueCount: overdueLoans.length,</w:t>
              <w:br/>
              <w:t xml:space="preserve">          returnedCount: returnedLoans.length,</w:t>
              <w:br/>
              <w:t xml:space="preserve">          totalBorrowed: myLoans.length,</w:t>
              <w:br/>
              <w:t xml:space="preserve">        },</w:t>
              <w:br/>
              <w:t xml:space="preserve">        activeLoans,</w:t>
              <w:br/>
              <w:t xml:space="preserve">        recentLoans: myLoans.slice(0, 5),</w:t>
              <w:br/>
              <w:t xml:space="preserve">      });</w:t>
              <w:br/>
              <w:t xml:space="preserve">    }</w:t>
              <w:br/>
              <w:br/>
              <w:t xml:space="preserve">    // Admin and Librarian dashboard</w:t>
              <w:br/>
              <w:t xml:space="preserve">    const [</w:t>
              <w:br/>
              <w:t xml:space="preserve">      totalBooks,</w:t>
              <w:br/>
              <w:t xml:space="preserve">      totalMembers,</w:t>
              <w:br/>
              <w:t xml:space="preserve">      activeLoansCount,</w:t>
              <w:br/>
              <w:t xml:space="preserve">      overdueLoansCount,</w:t>
              <w:br/>
              <w:t xml:space="preserve">      returnedLoansCount,</w:t>
              <w:br/>
              <w:t xml:space="preserve">      recentLoans,</w:t>
              <w:br/>
              <w:t xml:space="preserve">      recentBooks,</w:t>
              <w:br/>
              <w:t xml:space="preserve">    ] = await Promise.all([</w:t>
              <w:br/>
              <w:t xml:space="preserve">      Book.countDocuments(),</w:t>
              <w:br/>
              <w:t xml:space="preserve">      User.countDocuments({ role: 'Member' }),</w:t>
              <w:br/>
              <w:t xml:space="preserve">      Loan.countDocuments({ status: 'borrowed' }),</w:t>
              <w:br/>
              <w:t xml:space="preserve">      Loan.countDocuments({ status: 'overdue' }),</w:t>
              <w:br/>
              <w:t xml:space="preserve">      Loan.countDocuments({ status: 'returned' }),</w:t>
              <w:br/>
              <w:t xml:space="preserve">      Loan.find()</w:t>
              <w:br/>
              <w:t xml:space="preserve">        .populate('book', 'title author coverImage')</w:t>
              <w:br/>
              <w:t xml:space="preserve">        .populate('member', 'name email memberCode')</w:t>
              <w:br/>
              <w:t xml:space="preserve">        .sort({ createdAt: -1 })</w:t>
              <w:br/>
              <w:t xml:space="preserve">        .limit(5),</w:t>
              <w:br/>
              <w:t xml:space="preserve">      Book.find().sort({ createdAt: -1 }).limit(5),</w:t>
              <w:br/>
              <w:t xml:space="preserve">    ]);</w:t>
              <w:br/>
              <w:br/>
              <w:t xml:space="preserve">    // Calculate total copies and available copies sum</w:t>
              <w:br/>
              <w:t xml:space="preserve">    const booksAggregation = await Book.aggregate([</w:t>
              <w:br/>
              <w:t xml:space="preserve">      {</w:t>
              <w:br/>
              <w:t xml:space="preserve">        $group: {</w:t>
              <w:br/>
              <w:t xml:space="preserve">          _id: null,</w:t>
              <w:br/>
              <w:t xml:space="preserve">          totalCopiesSum: { $sum: '$totalCopies' },</w:t>
              <w:br/>
              <w:t xml:space="preserve">          availableCopiesSum: { $sum: '$availableCopies' },</w:t>
              <w:br/>
              <w:t xml:space="preserve">        },</w:t>
              <w:br/>
              <w:t xml:space="preserve">      },</w:t>
              <w:br/>
              <w:t xml:space="preserve">    ]);</w:t>
              <w:br/>
              <w:br/>
              <w:t xml:space="preserve">    const totalCopies = booksAggregation[0]?.totalCopiesSum || 0;</w:t>
              <w:br/>
              <w:t xml:space="preserve">    const availableCopies = booksAggregation[0]?.availableCopiesSum || 0;</w:t>
              <w:br/>
              <w:br/>
              <w:t xml:space="preserve">    res.json({</w:t>
              <w:br/>
              <w:t xml:space="preserve">      role: userRole,</w:t>
              <w:br/>
              <w:t xml:space="preserve">      stats: {</w:t>
              <w:br/>
              <w:t xml:space="preserve">        totalBooks,</w:t>
              <w:br/>
              <w:t xml:space="preserve">        totalCopies,</w:t>
              <w:br/>
              <w:t xml:space="preserve">        availableCopies,</w:t>
              <w:br/>
              <w:t xml:space="preserve">        issuedCopies: totalCopies - availableCopies,</w:t>
              <w:br/>
              <w:t xml:space="preserve">        totalMembers,</w:t>
              <w:br/>
              <w:t xml:space="preserve">        activeLoans: activeLoansCount,</w:t>
              <w:br/>
              <w:t xml:space="preserve">        overdueLoans: overdueLoansCount,</w:t>
              <w:br/>
              <w:t xml:space="preserve">        returnedLoans: returnedLoansCount,</w:t>
              <w:br/>
              <w:t xml:space="preserve">      },</w:t>
              <w:br/>
              <w:t xml:space="preserve">      recentLoans,</w:t>
              <w:br/>
              <w:t xml:space="preserve">      recentBooks,</w:t>
              <w:br/>
              <w:t xml:space="preserve">    });</w:t>
              <w:br/>
              <w:t xml:space="preserve">  } catch (error) {</w:t>
              <w:br/>
              <w:t xml:space="preserve">    console.error('getDashboardStats error:', error);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module.exports = { getDashboardStats };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17. server/controllers/notificationController.js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In-app alert retrieval and mark-as-read endpoints | Path: server/controllers/notificationController.js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controllers/notificationController.js - Notification Controller</w:t>
              <w:br/>
              <w:t>const Notification = require('../models/Notification');</w:t>
              <w:br/>
              <w:br/>
              <w:t>// @desc    Get current user notifications</w:t>
              <w:br/>
              <w:t>// @route   GET /api/notifications</w:t>
              <w:br/>
              <w:t>// @access  Private</w:t>
              <w:br/>
              <w:t>const getMyNotifications = async (req, res) =&gt; {</w:t>
              <w:br/>
              <w:t xml:space="preserve">  try {</w:t>
              <w:br/>
              <w:t xml:space="preserve">    const notifications = await Notification.find({ user: req.user._id })</w:t>
              <w:br/>
              <w:t xml:space="preserve">      .sort({ createdAt: -1 })</w:t>
              <w:br/>
              <w:t xml:space="preserve">      .limit(20);</w:t>
              <w:br/>
              <w:t xml:space="preserve">    res.json(notifications);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Mark notification as read</w:t>
              <w:br/>
              <w:t>// @route   PUT /api/notifications/:id/read</w:t>
              <w:br/>
              <w:t>// @access  Private</w:t>
              <w:br/>
              <w:t>const markAsRead = async (req, res) =&gt; {</w:t>
              <w:br/>
              <w:t xml:space="preserve">  try {</w:t>
              <w:br/>
              <w:t xml:space="preserve">    const notification = await Notification.findOne({</w:t>
              <w:br/>
              <w:t xml:space="preserve">      _id: req.params.id,</w:t>
              <w:br/>
              <w:t xml:space="preserve">      user: req.user._id,</w:t>
              <w:br/>
              <w:t xml:space="preserve">    });</w:t>
              <w:br/>
              <w:br/>
              <w:t xml:space="preserve">    if (!notification) {</w:t>
              <w:br/>
              <w:t xml:space="preserve">      return res.status(404).json({ message: 'Notification not found' });</w:t>
              <w:br/>
              <w:t xml:space="preserve">    }</w:t>
              <w:br/>
              <w:br/>
              <w:t xml:space="preserve">    notification.isRead = true;</w:t>
              <w:br/>
              <w:t xml:space="preserve">    await notification.save();</w:t>
              <w:br/>
              <w:t xml:space="preserve">    res.json(notification);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// @desc    Mark all notifications as read</w:t>
              <w:br/>
              <w:t>// @route   PUT /api/notifications/read-all</w:t>
              <w:br/>
              <w:t>// @access  Private</w:t>
              <w:br/>
              <w:t>const markAllAsRead = async (req, res) =&gt; {</w:t>
              <w:br/>
              <w:t xml:space="preserve">  try {</w:t>
              <w:br/>
              <w:t xml:space="preserve">    await Notification.updateMany({ user: req.user._id, isRead: false }, { isRead: true });</w:t>
              <w:br/>
              <w:t xml:space="preserve">    res.json({ message: 'All notifications marked as read' });</w:t>
              <w:br/>
              <w:t xml:space="preserve">  } catch (error) {</w:t>
              <w:br/>
              <w:t xml:space="preserve">    res.status(500).json({ message: error.message });</w:t>
              <w:br/>
              <w:t xml:space="preserve">  }</w:t>
              <w:br/>
              <w:t>};</w:t>
              <w:br/>
              <w:br/>
              <w:t>module.exports = {</w:t>
              <w:br/>
              <w:t xml:space="preserve">  getMyNotifications,</w:t>
              <w:br/>
              <w:t xml:space="preserve">  markAsRead,</w:t>
              <w:br/>
              <w:t xml:space="preserve">  markAllAsRead,</w:t>
              <w:br/>
              <w:t>};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Backend: Express REST API Routes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18. server/routes/authRoutes.js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Auth endpoints (/api/auth/register, login, profile) | Path: server/routes/authRoutes.js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routes/authRoutes.js - Authentication Endpoints</w:t>
              <w:br/>
              <w:t>const express = require('express');</w:t>
              <w:br/>
              <w:t>const router = express.Router();</w:t>
              <w:br/>
              <w:t>const {</w:t>
              <w:br/>
              <w:t xml:space="preserve">  registerUser,</w:t>
              <w:br/>
              <w:t xml:space="preserve">  loginUser,</w:t>
              <w:br/>
              <w:t xml:space="preserve">  getProfile,</w:t>
              <w:br/>
              <w:t xml:space="preserve">  updateProfile,</w:t>
              <w:br/>
              <w:t>} = require('../controllers/authController');</w:t>
              <w:br/>
              <w:t>const { protect } = require('../middleware/authMiddleware');</w:t>
              <w:br/>
              <w:br/>
              <w:t>// Public routes</w:t>
              <w:br/>
              <w:t>router.post('/register', registerUser);</w:t>
              <w:br/>
              <w:t>router.post('/login', loginUser);</w:t>
              <w:br/>
              <w:br/>
              <w:t>// Private routes (require JWT)</w:t>
              <w:br/>
              <w:t>router.get('/profile', protect, getProfile);</w:t>
              <w:br/>
              <w:t>router.put('/profile', protect, updateProfile);</w:t>
              <w:br/>
              <w:br/>
              <w:t>module.exports = router;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19. server/routes/bookRoutes.js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Book endpoints (/api/books) | Path: server/routes/bookRoutes.js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routes/bookRoutes.js - Book Catalog Endpoints</w:t>
              <w:br/>
              <w:t>const express = require('express');</w:t>
              <w:br/>
              <w:t>const router = express.Router();</w:t>
              <w:br/>
              <w:t>const {</w:t>
              <w:br/>
              <w:t xml:space="preserve">  getBooks,</w:t>
              <w:br/>
              <w:t xml:space="preserve">  getCategories,</w:t>
              <w:br/>
              <w:t xml:space="preserve">  getBookById,</w:t>
              <w:br/>
              <w:t xml:space="preserve">  createBook,</w:t>
              <w:br/>
              <w:t xml:space="preserve">  updateBook,</w:t>
              <w:br/>
              <w:t xml:space="preserve">  deleteBook,</w:t>
              <w:br/>
              <w:t>} = require('../controllers/bookController');</w:t>
              <w:br/>
              <w:t>const { protect, authorize } = require('../middleware/authMiddleware');</w:t>
              <w:br/>
              <w:br/>
              <w:t>// Public catalog access</w:t>
              <w:br/>
              <w:t>router.get('/', getBooks);</w:t>
              <w:br/>
              <w:t>router.get('/categories', getCategories);</w:t>
              <w:br/>
              <w:t>router.get('/:id', getBookById);</w:t>
              <w:br/>
              <w:br/>
              <w:t>// Staff restricted operations</w:t>
              <w:br/>
              <w:t>router.post('/', protect, authorize('Librarian', 'Admin'), createBook);</w:t>
              <w:br/>
              <w:t>router.put('/:id', protect, authorize('Librarian', 'Admin'), updateBook);</w:t>
              <w:br/>
              <w:t>router.delete('/:id', protect, authorize('Admin'), deleteBook);</w:t>
              <w:br/>
              <w:br/>
              <w:t>module.exports = router;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20. server/routes/loanRoutes.js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Loan circulation endpoints (/api/loans) | Path: server/routes/loanRoutes.js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routes/loanRoutes.js - Book Lending Endpoints</w:t>
              <w:br/>
              <w:t>const express = require('express');</w:t>
              <w:br/>
              <w:t>const router = express.Router();</w:t>
              <w:br/>
              <w:t>const {</w:t>
              <w:br/>
              <w:t xml:space="preserve">  issueBook,</w:t>
              <w:br/>
              <w:t xml:space="preserve">  returnBook,</w:t>
              <w:br/>
              <w:t xml:space="preserve">  getAllLoans,</w:t>
              <w:br/>
              <w:t xml:space="preserve">  getMyLoans,</w:t>
              <w:br/>
              <w:t xml:space="preserve">  deleteLoan,</w:t>
              <w:br/>
              <w:t>} = require('../controllers/loanController');</w:t>
              <w:br/>
              <w:t>const { protect, authorize } = require('../middleware/authMiddleware');</w:t>
              <w:br/>
              <w:br/>
              <w:t>router.use(protect); // All loan actions require authentication</w:t>
              <w:br/>
              <w:br/>
              <w:t>// Current member's loans</w:t>
              <w:br/>
              <w:t>router.get('/my', getMyLoans);</w:t>
              <w:br/>
              <w:br/>
              <w:t>// Issue book (Librarians/Admins or Members)</w:t>
              <w:br/>
              <w:t>router.post('/', issueBook);</w:t>
              <w:br/>
              <w:br/>
              <w:t>// Return book</w:t>
              <w:br/>
              <w:t>router.put('/:id/return', returnBook);</w:t>
              <w:br/>
              <w:br/>
              <w:t>// All loans view (Librarian, Admin)</w:t>
              <w:br/>
              <w:t>router.get('/', authorize('Librarian', 'Admin'), getAllLoans);</w:t>
              <w:br/>
              <w:br/>
              <w:t>// Delete loan record (Admin only)</w:t>
              <w:br/>
              <w:t>router.delete('/:id', authorize('Admin'), deleteLoan);</w:t>
              <w:br/>
              <w:br/>
              <w:t>module.exports = router;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21. server/routes/memberRoutes.js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Member directory endpoints (/api/members) | Path: server/routes/memberRoutes.js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routes/memberRoutes.js - Member Management Endpoints</w:t>
              <w:br/>
              <w:t>const express = require('express');</w:t>
              <w:br/>
              <w:t>const router = express.Router();</w:t>
              <w:br/>
              <w:t>const {</w:t>
              <w:br/>
              <w:t xml:space="preserve">  getAllMembers,</w:t>
              <w:br/>
              <w:t xml:space="preserve">  getMemberById,</w:t>
              <w:br/>
              <w:t xml:space="preserve">  createMember,</w:t>
              <w:br/>
              <w:t xml:space="preserve">  updateMember,</w:t>
              <w:br/>
              <w:t xml:space="preserve">  deleteMember,</w:t>
              <w:br/>
              <w:t>} = require('../controllers/memberController');</w:t>
              <w:br/>
              <w:t>const { protect, authorize } = require('../middleware/authMiddleware');</w:t>
              <w:br/>
              <w:br/>
              <w:t>// All member management routes require authentication</w:t>
              <w:br/>
              <w:t>router.use(protect);</w:t>
              <w:br/>
              <w:br/>
              <w:t>router.get('/', authorize('Librarian', 'Admin'), getAllMembers);</w:t>
              <w:br/>
              <w:t>router.post('/', authorize('Librarian', 'Admin'), createMember);</w:t>
              <w:br/>
              <w:t>router.get('/:id', authorize('Librarian', 'Admin'), getMemberById);</w:t>
              <w:br/>
              <w:t>router.put('/:id', authorize('Librarian', 'Admin'), updateMember);</w:t>
              <w:br/>
              <w:t>router.delete('/:id', authorize('Admin'), deleteMember);</w:t>
              <w:br/>
              <w:br/>
              <w:t>module.exports = router;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22. server/routes/dashboardRoutes.js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Dashboard metrics endpoint (/api/dashboard) | Path: server/routes/dashboardRoutes.js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routes/dashboardRoutes.js - Dashboard Stats Endpoint</w:t>
              <w:br/>
              <w:t>const express = require('express');</w:t>
              <w:br/>
              <w:t>const router = express.Router();</w:t>
              <w:br/>
              <w:t>const { getDashboardStats } = require('../controllers/dashboardController');</w:t>
              <w:br/>
              <w:t>const { protect } = require('../middleware/authMiddleware');</w:t>
              <w:br/>
              <w:br/>
              <w:t>router.get('/', protect, getDashboardStats);</w:t>
              <w:br/>
              <w:br/>
              <w:t>module.exports = router;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23. server/routes/notificationRoutes.js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Alert endpoints (/api/notifications) | Path: server/routes/notificationRoutes.js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routes/notificationRoutes.js - Notifications Endpoint</w:t>
              <w:br/>
              <w:t>const express = require('express');</w:t>
              <w:br/>
              <w:t>const router = express.Router();</w:t>
              <w:br/>
              <w:t>const {</w:t>
              <w:br/>
              <w:t xml:space="preserve">  getMyNotifications,</w:t>
              <w:br/>
              <w:t xml:space="preserve">  markAsRead,</w:t>
              <w:br/>
              <w:t xml:space="preserve">  markAllAsRead,</w:t>
              <w:br/>
              <w:t>} = require('../controllers/notificationController');</w:t>
              <w:br/>
              <w:t>const { protect } = require('../middleware/authMiddleware');</w:t>
              <w:br/>
              <w:br/>
              <w:t>router.use(protect);</w:t>
              <w:br/>
              <w:br/>
              <w:t>router.get('/', getMyNotifications);</w:t>
              <w:br/>
              <w:t>router.put('/:id/read', markAsRead);</w:t>
              <w:br/>
              <w:t>router.put('/read-all', markAllAsRead);</w:t>
              <w:br/>
              <w:br/>
              <w:t>module.exports = router;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Frontend: Configuration &amp; Application Entry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24. client/package.json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Frontend dependencies (React 18, Vite, Bootstrap 5) | Path: client/package.json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"name": "library-portal-client",</w:t>
              <w:br/>
              <w:t xml:space="preserve">  "private": true,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"axios": "^1.7.2",</w:t>
              <w:br/>
              <w:t xml:space="preserve">    "bootstrap": "^5.3.3",</w:t>
              <w:br/>
              <w:t xml:space="preserve">    "bootstrap-icons": "^1.11.3",</w:t>
              <w:br/>
              <w:t xml:space="preserve">    "react": "^18.3.1",</w:t>
              <w:br/>
              <w:t xml:space="preserve">    "react-dom": "^18.3.1",</w:t>
              <w:br/>
              <w:t xml:space="preserve">    "react-router-dom": "^6.23.1"</w:t>
              <w:br/>
              <w:t xml:space="preserve">  },</w:t>
              <w:br/>
              <w:t xml:space="preserve">  "devDependencies": {</w:t>
              <w:br/>
              <w:t xml:space="preserve">    "@vitejs/plugin-react": "^4.3.0",</w:t>
              <w:br/>
              <w:t xml:space="preserve">    "vite": "^5.2.11"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25. client/vite.config.js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Vite build tool and backend API proxy settings | Path: client/vite.config.js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import { defineConfig } from 'vite';</w:t>
              <w:br/>
              <w:t>import react from '@vitejs/plugin-react';</w:t>
              <w:br/>
              <w:br/>
              <w:t>// https://vitejs.dev/config/</w:t>
              <w:br/>
              <w:t>export default defineConfig({</w:t>
              <w:br/>
              <w:t xml:space="preserve">  plugins: [react()],</w:t>
              <w:br/>
              <w:t xml:space="preserve">  server: {</w:t>
              <w:br/>
              <w:t xml:space="preserve">    port: 5173,</w:t>
              <w:br/>
              <w:t xml:space="preserve">    proxy: {</w:t>
              <w:br/>
              <w:t xml:space="preserve">      '/api': {</w:t>
              <w:br/>
              <w:t xml:space="preserve">        target: 'http://localhost:5000',</w:t>
              <w:br/>
              <w:t xml:space="preserve">        changeOrigin: true,</w:t>
              <w:br/>
              <w:t xml:space="preserve">      },</w:t>
              <w:br/>
              <w:t xml:space="preserve">    },</w:t>
              <w:br/>
              <w:t xml:space="preserve">  },</w:t>
              <w:br/>
              <w:t>});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26. client/index.html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HTML5 entry template with Google Fonts | Path: client/index.html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&lt;link rel="icon" type="image/svg+xml" href="data:image/svg+xml,&lt;svg xmlns='http://www.w3.org/2000/svg' viewBox='0 0 16 16' fill='%230d6efd'&gt;&lt;path d='M1 2.828c.885-.37 2.154-.769 3.388-.893 1.33-.134 2.458.063 3.112.752v9.746c-.935-.53-2.12-.603-3.213-.493-1.18.12-2.37.461-3.287.811V2.828zm7.5-.141c.654-.689 1.782-.886 3.112-.752 1.234.124 2.503.523 3.388.893v10.666c-.916-.35-2.108-.69-3.287-.81-1.094-.111-2.278-.039-3.213.492V2.687zM8 1.783C7.015.936 5.587.81 4.287.94c-1.514.153-3.042.672-3.994 1.105A.5.5 0 0 0 0 2.5v11a.5.5 0 0 0 .707.455c.882-.4 2.303-.881 3.68-1.02 1.409-.142 2.59.087 3.223.877a.5.5 0 0 0 .78 0c.633-.79 1.814-1.019 3.222-.877 1.378.139 2.8.62 3.681 1.02A.5.5 0 0 0 16 13.5v-11a.5.5 0 0 0-.293-.455c-.952-.433-2.48-.952-3.994-1.105C10.413.809 8.985.936 8 1.783z'/&gt;&lt;/svg&gt;" /&gt;</w:t>
              <w:br/>
              <w:t xml:space="preserve">    &lt;meta name="viewport" content="width=device-width, initial-scale=1.0" /&gt;</w:t>
              <w:br/>
              <w:t xml:space="preserve">    &lt;title&gt;Library Portal - Knowledge &amp; Lending System&lt;/title&gt;</w:t>
              <w:br/>
              <w:t xml:space="preserve">    &lt;!-- Google Fonts --&gt;</w:t>
              <w:br/>
              <w:t xml:space="preserve">    &lt;link rel="preconnect" href="https://fonts.googleapis.com"&gt;</w:t>
              <w:br/>
              <w:t xml:space="preserve">    &lt;link rel="preconnect" href="https://fonts.gstatic.com" crossorigin&gt;</w:t>
              <w:br/>
              <w:t xml:space="preserve">    &lt;link href="https://fonts.googleapis.com/css2?family=Plus+Jakarta+Sans:wght@300;400;500;600;700;800&amp;display=swap" rel="stylesheet"&gt;</w:t>
              <w:br/>
              <w:t xml:space="preserve">  &lt;/head&gt;</w:t>
              <w:br/>
              <w:t xml:space="preserve">  &lt;body&gt;</w:t>
              <w:br/>
              <w:t xml:space="preserve">    &lt;div id="root"&gt;&lt;/div&gt;</w:t>
              <w:br/>
              <w:t xml:space="preserve">    &lt;script type="module" src="/src/main.jsx"&gt;&lt;/script&gt;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27. client/src/index.css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Custom CSS styling and card hover transitions | Path: client/src/index.css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/* Custom styles to complement Bootstrap 5 */</w:t>
              <w:br/>
              <w:t>body {</w:t>
              <w:br/>
              <w:t xml:space="preserve">  font-family: 'Plus Jakarta Sans', -apple-system, BlinkMacSystemFont, 'Segoe UI', Roboto, sans-serif;</w:t>
              <w:br/>
              <w:t xml:space="preserve">  background-color: #f8fafc;</w:t>
              <w:br/>
              <w:t xml:space="preserve">  color: #1e293b;</w:t>
              <w:br/>
              <w:t xml:space="preserve">  min-height: 100vh;</w:t>
              <w:br/>
              <w:t xml:space="preserve">  display: flex;</w:t>
              <w:br/>
              <w:t xml:space="preserve">  flex-direction: column;</w:t>
              <w:br/>
              <w:t>}</w:t>
              <w:br/>
              <w:br/>
              <w:t>#root {</w:t>
              <w:br/>
              <w:t xml:space="preserve">  display: flex;</w:t>
              <w:br/>
              <w:t xml:space="preserve">  flex-direction: column;</w:t>
              <w:br/>
              <w:t xml:space="preserve">  min-height: 100vh;</w:t>
              <w:br/>
              <w:t>}</w:t>
              <w:br/>
              <w:br/>
              <w:t>main {</w:t>
              <w:br/>
              <w:t xml:space="preserve">  flex: 1 0 auto;</w:t>
              <w:br/>
              <w:t>}</w:t>
              <w:br/>
              <w:br/>
              <w:t>/* Navbar */</w:t>
              <w:br/>
              <w:t>.navbar-custom {</w:t>
              <w:br/>
              <w:t xml:space="preserve">  background: #0f172a;</w:t>
              <w:br/>
              <w:t xml:space="preserve">  box-shadow: 0 4px 20px rgba(0, 0, 0, 0.08);</w:t>
              <w:br/>
              <w:t>}</w:t>
              <w:br/>
              <w:br/>
              <w:t>.brand-badge {</w:t>
              <w:br/>
              <w:t xml:space="preserve">  background: linear-gradient(135deg, #3b82f6, #6366f1);</w:t>
              <w:br/>
              <w:t xml:space="preserve">  color: white;</w:t>
              <w:br/>
              <w:t xml:space="preserve">  padding: 4px 8px;</w:t>
              <w:br/>
              <w:t xml:space="preserve">  border-radius: 6px;</w:t>
              <w:br/>
              <w:t xml:space="preserve">  font-weight: 700;</w:t>
              <w:br/>
              <w:t xml:space="preserve">  font-size: 0.85rem;</w:t>
              <w:br/>
              <w:t xml:space="preserve">  letter-spacing: 0.5px;</w:t>
              <w:br/>
              <w:t>}</w:t>
              <w:br/>
              <w:br/>
              <w:t>/* Cards &amp; Hover effects */</w:t>
              <w:br/>
              <w:t>.card {</w:t>
              <w:br/>
              <w:t xml:space="preserve">  border: 1px solid #e2e8f0;</w:t>
              <w:br/>
              <w:t xml:space="preserve">  border-radius: 12px;</w:t>
              <w:br/>
              <w:t xml:space="preserve">  transition: transform 0.2s ease, box-shadow 0.2s ease;</w:t>
              <w:br/>
              <w:t>}</w:t>
              <w:br/>
              <w:br/>
              <w:t>.card:hover {</w:t>
              <w:br/>
              <w:t xml:space="preserve">  box-shadow: 0 10px 25px -5px rgba(0, 0, 0, 0.08), 0 8px 10px -6px rgba(0, 0, 0, 0.04);</w:t>
              <w:br/>
              <w:t>}</w:t>
              <w:br/>
              <w:br/>
              <w:t>.book-card {</w:t>
              <w:br/>
              <w:t xml:space="preserve">  overflow: hidden;</w:t>
              <w:br/>
              <w:t xml:space="preserve">  height: 100%;</w:t>
              <w:br/>
              <w:t xml:space="preserve">  display: flex;</w:t>
              <w:br/>
              <w:t xml:space="preserve">  flex-direction: column;</w:t>
              <w:br/>
              <w:t>}</w:t>
              <w:br/>
              <w:br/>
              <w:t>.book-card .card-img-top {</w:t>
              <w:br/>
              <w:t xml:space="preserve">  height: 220px;</w:t>
              <w:br/>
              <w:t xml:space="preserve">  object-fit: cover;</w:t>
              <w:br/>
              <w:t xml:space="preserve">  transition: transform 0.3s ease;</w:t>
              <w:br/>
              <w:t>}</w:t>
              <w:br/>
              <w:br/>
              <w:t>.book-card:hover .card-img-top {</w:t>
              <w:br/>
              <w:t xml:space="preserve">  transform: scale(1.03);</w:t>
              <w:br/>
              <w:t>}</w:t>
              <w:br/>
              <w:br/>
              <w:t>/* Stat Cards */</w:t>
              <w:br/>
              <w:t>.stat-card {</w:t>
              <w:br/>
              <w:t xml:space="preserve">  border-radius: 14px;</w:t>
              <w:br/>
              <w:t xml:space="preserve">  border: none;</w:t>
              <w:br/>
              <w:t xml:space="preserve">  background: white;</w:t>
              <w:br/>
              <w:t xml:space="preserve">  box-shadow: 0 4px 15px rgba(0, 0, 0, 0.04);</w:t>
              <w:br/>
              <w:t xml:space="preserve">  position: relative;</w:t>
              <w:br/>
              <w:t xml:space="preserve">  overflow: hidden;</w:t>
              <w:br/>
              <w:t>}</w:t>
              <w:br/>
              <w:br/>
              <w:t>.stat-icon {</w:t>
              <w:br/>
              <w:t xml:space="preserve">  width: 48px;</w:t>
              <w:br/>
              <w:t xml:space="preserve">  height: 48px;</w:t>
              <w:br/>
              <w:t xml:space="preserve">  border-radius: 10px;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font-size: 1.5rem;</w:t>
              <w:br/>
              <w:t>}</w:t>
              <w:br/>
              <w:br/>
              <w:t>/* Badge styling */</w:t>
              <w:br/>
              <w:t>.badge {</w:t>
              <w:br/>
              <w:t xml:space="preserve">  font-weight: 600;</w:t>
              <w:br/>
              <w:t xml:space="preserve">  letter-spacing: 0.3px;</w:t>
              <w:br/>
              <w:t xml:space="preserve">  padding: 6px 10px;</w:t>
              <w:br/>
              <w:t xml:space="preserve">  border-radius: 6px;</w:t>
              <w:br/>
              <w:t>}</w:t>
              <w:br/>
              <w:br/>
              <w:t>/* Pill category filters */</w:t>
              <w:br/>
              <w:t>.category-pill {</w:t>
              <w:br/>
              <w:t xml:space="preserve">  border-radius: 20px;</w:t>
              <w:br/>
              <w:t xml:space="preserve">  padding: 6px 16px;</w:t>
              <w:br/>
              <w:t xml:space="preserve">  font-size: 0.9rem;</w:t>
              <w:br/>
              <w:t xml:space="preserve">  font-weight: 500;</w:t>
              <w:br/>
              <w:t xml:space="preserve">  cursor: pointer;</w:t>
              <w:br/>
              <w:t xml:space="preserve">  transition: all 0.2s ease;</w:t>
              <w:br/>
              <w:t>}</w:t>
              <w:br/>
              <w:br/>
              <w:t>.category-pill.active {</w:t>
              <w:br/>
              <w:t xml:space="preserve">  background-color: #3b82f6 !important;</w:t>
              <w:br/>
              <w:t xml:space="preserve">  color: white !important;</w:t>
              <w:br/>
              <w:t xml:space="preserve">  border-color: #3b82f6 !important;</w:t>
              <w:br/>
              <w:t>}</w:t>
              <w:br/>
              <w:br/>
              <w:t>/* Quick demo account buttons */</w:t>
              <w:br/>
              <w:t>.quick-login-btn {</w:t>
              <w:br/>
              <w:t xml:space="preserve">  font-size: 0.82rem;</w:t>
              <w:br/>
              <w:t xml:space="preserve">  padding: 5px 12px;</w:t>
              <w:br/>
              <w:t xml:space="preserve">  border-radius: 6px;</w:t>
              <w:br/>
              <w:t>}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28. client/src/main.jsx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React DOM root initialization and Bootstrap import | Path: client/src/main.jsx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src/main.jsx - Application Entry Point</w:t>
              <w:br/>
              <w:t>import React from 'react';</w:t>
              <w:br/>
              <w:t>import ReactDOM from 'react-dom/client';</w:t>
              <w:br/>
              <w:t>import App from './App';</w:t>
              <w:br/>
              <w:br/>
              <w:t>// Import Bootstrap 5 CSS &amp; Icons</w:t>
              <w:br/>
              <w:t>import 'bootstrap/dist/css/bootstrap.min.css';</w:t>
              <w:br/>
              <w:t>import 'bootstrap/dist/js/bootstrap.bundle.min.js';</w:t>
              <w:br/>
              <w:t>import 'bootstrap-icons/font/bootstrap-icons.css';</w:t>
              <w:br/>
              <w:br/>
              <w:t>// Import Custom Styles</w:t>
              <w:br/>
              <w:t>import './index.css';</w:t>
              <w:br/>
              <w:br/>
              <w:t>ReactDOM.createRoot(document.getElementById('root')).render(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</w:t>
              <w:br/>
              <w:t>);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29. client/src/App.jsx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React Router setup with role-protected routes | Path: client/src/App.jsx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src/App.jsx - Root Application &amp; Router Setup</w:t>
              <w:br/>
              <w:t>import React from 'react';</w:t>
              <w:br/>
              <w:t>import { BrowserRouter as Router, Routes, Route, Navigate } from 'react-router-dom';</w:t>
              <w:br/>
              <w:t>import { AuthProvider } from './context/AuthContext';</w:t>
              <w:br/>
              <w:br/>
              <w:t>// Components</w:t>
              <w:br/>
              <w:t>import Navbar from './components/Navbar';</w:t>
              <w:br/>
              <w:t>import Footer from './components/Footer';</w:t>
              <w:br/>
              <w:t>import ProtectedRoute from './components/ProtectedRoute';</w:t>
              <w:br/>
              <w:br/>
              <w:t>// Pages</w:t>
              <w:br/>
              <w:t>import Home from './pages/Home';</w:t>
              <w:br/>
              <w:t>import Login from './pages/Login';</w:t>
              <w:br/>
              <w:t>import Register from './pages/Register';</w:t>
              <w:br/>
              <w:t>import Dashboard from './pages/Dashboard';</w:t>
              <w:br/>
              <w:t>import BooksList from './pages/BooksList';</w:t>
              <w:br/>
              <w:t>import BookDetails from './pages/BookDetails';</w:t>
              <w:br/>
              <w:t>import BookForm from './pages/BookForm';</w:t>
              <w:br/>
              <w:t>import LoansList from './pages/LoansList';</w:t>
              <w:br/>
              <w:t>import MembersList from './pages/MembersList';</w:t>
              <w:br/>
              <w:t>import Profile from './pages/Profile';</w:t>
              <w:br/>
              <w:br/>
              <w:t>function App() {</w:t>
              <w:br/>
              <w:t xml:space="preserve">  return (</w:t>
              <w:br/>
              <w:t xml:space="preserve">    &lt;Router&gt;</w:t>
              <w:br/>
              <w:t xml:space="preserve">      &lt;AuthProvider&gt;</w:t>
              <w:br/>
              <w:t xml:space="preserve">        &lt;Navbar /&gt;</w:t>
              <w:br/>
              <w:t xml:space="preserve">        &lt;main&gt;</w:t>
              <w:br/>
              <w:t xml:space="preserve">          &lt;Routes&gt;</w:t>
              <w:br/>
              <w:t xml:space="preserve">            {/* Public Routes */}</w:t>
              <w:br/>
              <w:t xml:space="preserve">            &lt;Route path="/" element={&lt;Home /&gt;} /&gt;</w:t>
              <w:br/>
              <w:t xml:space="preserve">            &lt;Route path="/books" element={&lt;BooksList /&gt;} /&gt;</w:t>
              <w:br/>
              <w:t xml:space="preserve">            &lt;Route path="/books/:id" element={&lt;BookDetails /&gt;} /&gt;</w:t>
              <w:br/>
              <w:t xml:space="preserve">            &lt;Route path="/login" element={&lt;Login /&gt;} /&gt;</w:t>
              <w:br/>
              <w:t xml:space="preserve">            &lt;Route path="/register" element={&lt;Register /&gt;} /&gt;</w:t>
              <w:br/>
              <w:br/>
              <w:t xml:space="preserve">            {/* Protected Routes (All Authenticated Users) */}</w:t>
              <w:br/>
              <w:t xml:space="preserve">            &lt;Route</w:t>
              <w:br/>
              <w:t xml:space="preserve">              path="/dashboard"</w:t>
              <w:br/>
              <w:t xml:space="preserve">              element={</w:t>
              <w:br/>
              <w:t xml:space="preserve">                &lt;ProtectedRoute&gt;</w:t>
              <w:br/>
              <w:t xml:space="preserve">                  &lt;Dashboard /&gt;</w:t>
              <w:br/>
              <w:t xml:space="preserve">                &lt;/ProtectedRoute&gt;</w:t>
              <w:br/>
              <w:t xml:space="preserve">              }</w:t>
              <w:br/>
              <w:t xml:space="preserve">            /&gt;</w:t>
              <w:br/>
              <w:t xml:space="preserve">            &lt;Route</w:t>
              <w:br/>
              <w:t xml:space="preserve">              path="/profile"</w:t>
              <w:br/>
              <w:t xml:space="preserve">              element={</w:t>
              <w:br/>
              <w:t xml:space="preserve">                &lt;ProtectedRoute&gt;</w:t>
              <w:br/>
              <w:t xml:space="preserve">                  &lt;Profile /&gt;</w:t>
              <w:br/>
              <w:t xml:space="preserve">                &lt;/ProtectedRoute&gt;</w:t>
              <w:br/>
              <w:t xml:space="preserve">              }</w:t>
              <w:br/>
              <w:t xml:space="preserve">            /&gt;</w:t>
              <w:br/>
              <w:br/>
              <w:t xml:space="preserve">            {/* Protected Routes (Librarian and Admin Only) */}</w:t>
              <w:br/>
              <w:t xml:space="preserve">            &lt;Route</w:t>
              <w:br/>
              <w:t xml:space="preserve">              path="/loans"</w:t>
              <w:br/>
              <w:t xml:space="preserve">              element={</w:t>
              <w:br/>
              <w:t xml:space="preserve">                &lt;ProtectedRoute allowedRoles={['Librarian', 'Admin']}&gt;</w:t>
              <w:br/>
              <w:t xml:space="preserve">                  &lt;LoansList /&gt;</w:t>
              <w:br/>
              <w:t xml:space="preserve">                &lt;/ProtectedRoute&gt;</w:t>
              <w:br/>
              <w:t xml:space="preserve">              }</w:t>
              <w:br/>
              <w:t xml:space="preserve">            /&gt;</w:t>
              <w:br/>
              <w:t xml:space="preserve">            &lt;Route</w:t>
              <w:br/>
              <w:t xml:space="preserve">              path="/members"</w:t>
              <w:br/>
              <w:t xml:space="preserve">              element={</w:t>
              <w:br/>
              <w:t xml:space="preserve">                &lt;ProtectedRoute allowedRoles={['Librarian', 'Admin']}&gt;</w:t>
              <w:br/>
              <w:t xml:space="preserve">                  &lt;MembersList /&gt;</w:t>
              <w:br/>
              <w:t xml:space="preserve">                &lt;/ProtectedRoute&gt;</w:t>
              <w:br/>
              <w:t xml:space="preserve">              }</w:t>
              <w:br/>
              <w:t xml:space="preserve">            /&gt;</w:t>
              <w:br/>
              <w:t xml:space="preserve">            &lt;Route</w:t>
              <w:br/>
              <w:t xml:space="preserve">              path="/books/new"</w:t>
              <w:br/>
              <w:t xml:space="preserve">              element={</w:t>
              <w:br/>
              <w:t xml:space="preserve">                &lt;ProtectedRoute allowedRoles={['Librarian', 'Admin']}&gt;</w:t>
              <w:br/>
              <w:t xml:space="preserve">                  &lt;BookForm /&gt;</w:t>
              <w:br/>
              <w:t xml:space="preserve">                &lt;/ProtectedRoute&gt;</w:t>
              <w:br/>
              <w:t xml:space="preserve">              }</w:t>
              <w:br/>
              <w:t xml:space="preserve">            /&gt;</w:t>
              <w:br/>
              <w:t xml:space="preserve">            &lt;Route</w:t>
              <w:br/>
              <w:t xml:space="preserve">              path="/books/:id/edit"</w:t>
              <w:br/>
              <w:t xml:space="preserve">              element={</w:t>
              <w:br/>
              <w:t xml:space="preserve">                &lt;ProtectedRoute allowedRoles={['Librarian', 'Admin']}&gt;</w:t>
              <w:br/>
              <w:t xml:space="preserve">                  &lt;BookForm /&gt;</w:t>
              <w:br/>
              <w:t xml:space="preserve">                &lt;/ProtectedRoute&gt;</w:t>
              <w:br/>
              <w:t xml:space="preserve">              }</w:t>
              <w:br/>
              <w:t xml:space="preserve">            /&gt;</w:t>
              <w:br/>
              <w:br/>
              <w:t xml:space="preserve">            {/* Catch-all redirect */}</w:t>
              <w:br/>
              <w:t xml:space="preserve">            &lt;Route path="*" element={&lt;Navigate to="/" replace /&gt;} /&gt;</w:t>
              <w:br/>
              <w:t xml:space="preserve">          &lt;/Routes&gt;</w:t>
              <w:br/>
              <w:t xml:space="preserve">        &lt;/main&gt;</w:t>
              <w:br/>
              <w:t xml:space="preserve">        &lt;Footer /&gt;</w:t>
              <w:br/>
              <w:t xml:space="preserve">      &lt;/AuthProvider&gt;</w:t>
              <w:br/>
              <w:t xml:space="preserve">    &lt;/Router&gt;</w:t>
              <w:br/>
              <w:t xml:space="preserve">  );</w:t>
              <w:br/>
              <w:t>}</w:t>
              <w:br/>
              <w:br/>
              <w:t>export default App;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Frontend: Services, Hooks &amp; Global State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30. client/src/services/api.js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Centralized Axios client with JWT request interceptor | Path: client/src/services/api.js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src/services/api.js - Centralized Axios API Client</w:t>
              <w:br/>
              <w:t>import axios from 'axios';</w:t>
              <w:br/>
              <w:br/>
              <w:t>// Create an Axios instance with base URL pointing to Express backend</w:t>
              <w:br/>
              <w:t>const api = axios.create({</w:t>
              <w:br/>
              <w:t xml:space="preserve">  baseURL: '/api', // Vite proxy forwards this to http://localhost:5000/api</w:t>
              <w:br/>
              <w:t xml:space="preserve">  headers: {</w:t>
              <w:br/>
              <w:t xml:space="preserve">    'Content-Type': 'application/json',</w:t>
              <w:br/>
              <w:t xml:space="preserve">  },</w:t>
              <w:br/>
              <w:t>});</w:t>
              <w:br/>
              <w:br/>
              <w:t>// Request Interceptor: automatically attach JWT token to every request if available</w:t>
              <w:br/>
              <w:t>api.interceptors.request.use(</w:t>
              <w:br/>
              <w:t xml:space="preserve">  (config) =&gt; {</w:t>
              <w:br/>
              <w:t xml:space="preserve">    const token = localStorage.getItem('token');</w:t>
              <w:br/>
              <w:t xml:space="preserve">    if (token) {</w:t>
              <w:br/>
              <w:t xml:space="preserve">      config.headers.Authorization = `Bearer ${token}`;</w:t>
              <w:br/>
              <w:t xml:space="preserve">    }</w:t>
              <w:br/>
              <w:t xml:space="preserve">    return config;</w:t>
              <w:br/>
              <w:t xml:space="preserve">  },</w:t>
              <w:br/>
              <w:t xml:space="preserve">  (error) =&gt; Promise.reject(error)</w:t>
              <w:br/>
              <w:t>);</w:t>
              <w:br/>
              <w:br/>
              <w:t>// Response Interceptor: handle common auth errors like expired token</w:t>
              <w:br/>
              <w:t>api.interceptors.response.use(</w:t>
              <w:br/>
              <w:t xml:space="preserve">  (response) =&gt; response,</w:t>
              <w:br/>
              <w:t xml:space="preserve">  (error) =&gt; {</w:t>
              <w:br/>
              <w:t xml:space="preserve">    if (error.response &amp;&amp; error.response.status === 401) {</w:t>
              <w:br/>
              <w:t xml:space="preserve">      // If token expired or unauthorized on private endpoint, clear stale data</w:t>
              <w:br/>
              <w:t xml:space="preserve">      const token = localStorage.getItem('token');</w:t>
              <w:br/>
              <w:t xml:space="preserve">      if (token) {</w:t>
              <w:br/>
              <w:t xml:space="preserve">        localStorage.removeItem('token');</w:t>
              <w:br/>
              <w:t xml:space="preserve">        localStorage.removeItem('user');</w:t>
              <w:br/>
              <w:t xml:space="preserve">        window.location.href = '/login';</w:t>
              <w:br/>
              <w:t xml:space="preserve">      }</w:t>
              <w:br/>
              <w:t xml:space="preserve">    }</w:t>
              <w:br/>
              <w:t xml:space="preserve">    return Promise.reject(error);</w:t>
              <w:br/>
              <w:t xml:space="preserve">  }</w:t>
              <w:br/>
              <w:t>);</w:t>
              <w:br/>
              <w:br/>
              <w:t>export default api;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31. client/src/hooks/useDebounce.js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Custom hook for 400ms debounced search optimization | Path: client/src/hooks/useDebounce.js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src/hooks/useDebounce.js - Custom Hook for Debounced Search</w:t>
              <w:br/>
              <w:t>import { useState, useEffect } from 'react';</w:t>
              <w:br/>
              <w:br/>
              <w:t>/**</w:t>
              <w:br/>
              <w:t xml:space="preserve"> * Custom hook to debounce a fast-changing value (such as user keystrokes in a search box).</w:t>
              <w:br/>
              <w:t xml:space="preserve"> * It waits for the user to pause typing for `delay` milliseconds before updating the debounced value.</w:t>
              <w:br/>
              <w:t xml:space="preserve"> * This prevents firing excessive API requests on every single keypress.</w:t>
              <w:br/>
              <w:t xml:space="preserve"> *</w:t>
              <w:br/>
              <w:t xml:space="preserve"> * @param {*} value - The input value to debounce</w:t>
              <w:br/>
              <w:t xml:space="preserve"> * @param {number} delay - Delay time in milliseconds (default: 400ms)</w:t>
              <w:br/>
              <w:t xml:space="preserve"> * @returns {*} debouncedValue</w:t>
              <w:br/>
              <w:t xml:space="preserve"> */</w:t>
              <w:br/>
              <w:t>export function useDebounce(value, delay = 400) {</w:t>
              <w:br/>
              <w:t xml:space="preserve">  const [debouncedValue, setDebouncedValue] = useState(value);</w:t>
              <w:br/>
              <w:br/>
              <w:t xml:space="preserve">  useEffect(() =&gt; {</w:t>
              <w:br/>
              <w:t xml:space="preserve">    // Set a timer to update the debounced value after the specified delay</w:t>
              <w:br/>
              <w:t xml:space="preserve">    const handler = setTimeout(() =&gt; {</w:t>
              <w:br/>
              <w:t xml:space="preserve">      setDebouncedValue(value);</w:t>
              <w:br/>
              <w:t xml:space="preserve">    }, delay);</w:t>
              <w:br/>
              <w:br/>
              <w:t xml:space="preserve">    // Cleanup function: cancel timer if value changes before delay expires (e.g. user continues typing)</w:t>
              <w:br/>
              <w:t xml:space="preserve">    return () =&gt; {</w:t>
              <w:br/>
              <w:t xml:space="preserve">      clearTimeout(handler);</w:t>
              <w:br/>
              <w:t xml:space="preserve">    };</w:t>
              <w:br/>
              <w:t xml:space="preserve">  }, [value, delay]);</w:t>
              <w:br/>
              <w:br/>
              <w:t xml:space="preserve">  return debouncedValue;</w:t>
              <w:br/>
              <w:t>}</w:t>
              <w:br/>
              <w:br/>
              <w:t>export default useDebounce;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32. client/src/context/AuthContext.jsx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Global authentication context and session persistence | Path: client/src/context/AuthContext.jsx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src/context/AuthContext.jsx - Global Authentication Context</w:t>
              <w:br/>
              <w:t>import React, { createContext, useState, useEffect, useContext } from 'react';</w:t>
              <w:br/>
              <w:t>import api from '../services/api';</w:t>
              <w:br/>
              <w:br/>
              <w:t>const AuthContext = createContext();</w:t>
              <w:br/>
              <w:br/>
              <w:t>export const AuthProvider = ({ children }) =&gt; {</w:t>
              <w:br/>
              <w:t xml:space="preserve">  const [user, setUser] = useState(null);</w:t>
              <w:br/>
              <w:t xml:space="preserve">  const [token, setToken] = useState(localStorage.getItem('token') || null);</w:t>
              <w:br/>
              <w:t xml:space="preserve">  const [loading, setLoading] = useState(true);</w:t>
              <w:br/>
              <w:br/>
              <w:t xml:space="preserve">  // Initialize auth state from localStorage on app startup</w:t>
              <w:br/>
              <w:t xml:space="preserve">  useEffect(() =&gt; {</w:t>
              <w:br/>
              <w:t xml:space="preserve">    const savedUser = localStorage.getItem('user');</w:t>
              <w:br/>
              <w:t xml:space="preserve">    const savedToken = localStorage.getItem('token');</w:t>
              <w:br/>
              <w:t xml:space="preserve">    if (savedUser &amp;&amp; savedToken) {</w:t>
              <w:br/>
              <w:t xml:space="preserve">      try {</w:t>
              <w:br/>
              <w:t xml:space="preserve">        setUser(JSON.parse(savedUser));</w:t>
              <w:br/>
              <w:t xml:space="preserve">        setToken(savedToken);</w:t>
              <w:br/>
              <w:t xml:space="preserve">      } catch (e) {</w:t>
              <w:br/>
              <w:t xml:space="preserve">        console.error('Failed to parse saved user from storage:', e);</w:t>
              <w:br/>
              <w:t xml:space="preserve">        localStorage.removeItem('user');</w:t>
              <w:br/>
              <w:t xml:space="preserve">        localStorage.removeItem('token');</w:t>
              <w:br/>
              <w:t xml:space="preserve">      }</w:t>
              <w:br/>
              <w:t xml:space="preserve">    }</w:t>
              <w:br/>
              <w:t xml:space="preserve">    setLoading(false);</w:t>
              <w:br/>
              <w:t xml:space="preserve">  }, []);</w:t>
              <w:br/>
              <w:br/>
              <w:t xml:space="preserve">  // Login handler</w:t>
              <w:br/>
              <w:t xml:space="preserve">  const login = async (email, password) =&gt; {</w:t>
              <w:br/>
              <w:t xml:space="preserve">    const { data } = await api.post('/auth/login', { email, password });</w:t>
              <w:br/>
              <w:t xml:space="preserve">    setUser(data);</w:t>
              <w:br/>
              <w:t xml:space="preserve">    setToken(data.token);</w:t>
              <w:br/>
              <w:t xml:space="preserve">    localStorage.setItem('user', JSON.stringify(data));</w:t>
              <w:br/>
              <w:t xml:space="preserve">    localStorage.setItem('token', data.token);</w:t>
              <w:br/>
              <w:t xml:space="preserve">    return data;</w:t>
              <w:br/>
              <w:t xml:space="preserve">  };</w:t>
              <w:br/>
              <w:br/>
              <w:t xml:space="preserve">  // Register handler</w:t>
              <w:br/>
              <w:t xml:space="preserve">  const register = async (userData) =&gt; {</w:t>
              <w:br/>
              <w:t xml:space="preserve">    const { data } = await api.post('/auth/register', userData);</w:t>
              <w:br/>
              <w:t xml:space="preserve">    setUser(data);</w:t>
              <w:br/>
              <w:t xml:space="preserve">    setToken(data.token);</w:t>
              <w:br/>
              <w:t xml:space="preserve">    localStorage.setItem('user', JSON.stringify(data));</w:t>
              <w:br/>
              <w:t xml:space="preserve">    localStorage.setItem('token', data.token);</w:t>
              <w:br/>
              <w:t xml:space="preserve">    return data;</w:t>
              <w:br/>
              <w:t xml:space="preserve">  };</w:t>
              <w:br/>
              <w:br/>
              <w:t xml:space="preserve">  // Logout handler</w:t>
              <w:br/>
              <w:t xml:space="preserve">  const logout = () =&gt; {</w:t>
              <w:br/>
              <w:t xml:space="preserve">    setUser(null);</w:t>
              <w:br/>
              <w:t xml:space="preserve">    setToken(null);</w:t>
              <w:br/>
              <w:t xml:space="preserve">    localStorage.removeItem('user');</w:t>
              <w:br/>
              <w:t xml:space="preserve">    localStorage.removeItem('token');</w:t>
              <w:br/>
              <w:t xml:space="preserve">  };</w:t>
              <w:br/>
              <w:br/>
              <w:t xml:space="preserve">  // Update current user info in state &amp; storage</w:t>
              <w:br/>
              <w:t xml:space="preserve">  const updateUser = (updatedUser) =&gt; {</w:t>
              <w:br/>
              <w:t xml:space="preserve">    const merged = { ...user, ...updatedUser };</w:t>
              <w:br/>
              <w:t xml:space="preserve">    setUser(merged);</w:t>
              <w:br/>
              <w:t xml:space="preserve">    localStorage.setItem('user', JSON.stringify(merged));</w:t>
              <w:br/>
              <w:t xml:space="preserve">  };</w:t>
              <w:br/>
              <w:br/>
              <w:t xml:space="preserve">  // Helper properties</w:t>
              <w:br/>
              <w:t xml:space="preserve">  const isAuthenticated = !!token &amp;&amp; !!user;</w:t>
              <w:br/>
              <w:t xml:space="preserve">  const isAdmin = user?.role === 'Admin';</w:t>
              <w:br/>
              <w:t xml:space="preserve">  const isLibrarian = user?.role === 'Librarian';</w:t>
              <w:br/>
              <w:t xml:space="preserve">  const isMember = user?.role === 'Member';</w:t>
              <w:br/>
              <w:t xml:space="preserve">  const isStaff = isAdmin || isLibrarian;</w:t>
              <w:br/>
              <w:br/>
              <w:t xml:space="preserve">  return (</w:t>
              <w:br/>
              <w:t xml:space="preserve">    &lt;AuthContext.Provider</w:t>
              <w:br/>
              <w:t xml:space="preserve">      value={{</w:t>
              <w:br/>
              <w:t xml:space="preserve">        user,</w:t>
              <w:br/>
              <w:t xml:space="preserve">        token,</w:t>
              <w:br/>
              <w:t xml:space="preserve">        loading,</w:t>
              <w:br/>
              <w:t xml:space="preserve">        isAuthenticated,</w:t>
              <w:br/>
              <w:t xml:space="preserve">        isAdmin,</w:t>
              <w:br/>
              <w:t xml:space="preserve">        isLibrarian,</w:t>
              <w:br/>
              <w:t xml:space="preserve">        isMember,</w:t>
              <w:br/>
              <w:t xml:space="preserve">        isStaff,</w:t>
              <w:br/>
              <w:t xml:space="preserve">        login,</w:t>
              <w:br/>
              <w:t xml:space="preserve">        register,</w:t>
              <w:br/>
              <w:t xml:space="preserve">        logout,</w:t>
              <w:br/>
              <w:t xml:space="preserve">        updateUser,</w:t>
              <w:br/>
              <w:t xml:space="preserve">      }}</w:t>
              <w:br/>
              <w:t xml:space="preserve">    &gt;</w:t>
              <w:br/>
              <w:t xml:space="preserve">      {children}</w:t>
              <w:br/>
              <w:t xml:space="preserve">    &lt;/AuthContext.Provider&gt;</w:t>
              <w:br/>
              <w:t xml:space="preserve">  );</w:t>
              <w:br/>
              <w:t>};</w:t>
              <w:br/>
              <w:br/>
              <w:t>// Custom hook for convenient access to auth context</w:t>
              <w:br/>
              <w:t>export const useAuth = () =&gt; useContext(AuthContext);</w:t>
              <w:br/>
              <w:br/>
              <w:t>export default AuthContext;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Frontend: Reusable UI Components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33. client/src/components/Navbar.jsx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Responsive navigation bar with notification popover | Path: client/src/components/Navbar.jsx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src/components/Navbar.jsx - Top Navigation Bar</w:t>
              <w:br/>
              <w:t>import React, { useState, useEffect } from 'react';</w:t>
              <w:br/>
              <w:t>import { Link, useNavigate, useLocation } from 'react-router-dom';</w:t>
              <w:br/>
              <w:t>import { useAuth } from '../context/AuthContext';</w:t>
              <w:br/>
              <w:t>import api from '../services/api';</w:t>
              <w:br/>
              <w:br/>
              <w:t>const Navbar = () =&gt; {</w:t>
              <w:br/>
              <w:t xml:space="preserve">  const { user, isAuthenticated, isStaff, logout } = useAuth();</w:t>
              <w:br/>
              <w:t xml:space="preserve">  const navigate = useNavigate();</w:t>
              <w:br/>
              <w:t xml:space="preserve">  const location = useLocation();</w:t>
              <w:br/>
              <w:br/>
              <w:t xml:space="preserve">  const [notifications, setNotifications] = useState([]);</w:t>
              <w:br/>
              <w:t xml:space="preserve">  const [showNotifs, setShowNotifs] = useState(false);</w:t>
              <w:br/>
              <w:br/>
              <w:t xml:space="preserve">  // Fetch notifications when logged in</w:t>
              <w:br/>
              <w:t xml:space="preserve">  useEffect(() =&gt; {</w:t>
              <w:br/>
              <w:t xml:space="preserve">    if (isAuthenticated) {</w:t>
              <w:br/>
              <w:t xml:space="preserve">      fetchNotifications();</w:t>
              <w:br/>
              <w:t xml:space="preserve">    }</w:t>
              <w:br/>
              <w:t xml:space="preserve">  }, [isAuthenticated, location.pathname]);</w:t>
              <w:br/>
              <w:br/>
              <w:t xml:space="preserve">  const fetchNotifications = async () =&gt; {</w:t>
              <w:br/>
              <w:t xml:space="preserve">    try {</w:t>
              <w:br/>
              <w:t xml:space="preserve">      const { data } = await api.get('/notifications');</w:t>
              <w:br/>
              <w:t xml:space="preserve">      setNotifications(data);</w:t>
              <w:br/>
              <w:t xml:space="preserve">    } catch (e) {</w:t>
              <w:br/>
              <w:t xml:space="preserve">      // silent fail if guest</w:t>
              <w:br/>
              <w:t xml:space="preserve">    }</w:t>
              <w:br/>
              <w:t xml:space="preserve">  };</w:t>
              <w:br/>
              <w:br/>
              <w:t xml:space="preserve">  const handleMarkAsRead = async (id) =&gt; {</w:t>
              <w:br/>
              <w:t xml:space="preserve">    try {</w:t>
              <w:br/>
              <w:t xml:space="preserve">      await api.put(`/notifications/${id}/read`);</w:t>
              <w:br/>
              <w:t xml:space="preserve">      setNotifications((prev) =&gt;</w:t>
              <w:br/>
              <w:t xml:space="preserve">        prev.map((n) =&gt; (n._id === id ? { ...n, isRead: true } : n))</w:t>
              <w:br/>
              <w:t xml:space="preserve">      );</w:t>
              <w:br/>
              <w:t xml:space="preserve">    } catch (e) {</w:t>
              <w:br/>
              <w:t xml:space="preserve">      console.error(e);</w:t>
              <w:br/>
              <w:t xml:space="preserve">    }</w:t>
              <w:br/>
              <w:t xml:space="preserve">  };</w:t>
              <w:br/>
              <w:br/>
              <w:t xml:space="preserve">  const handleLogout = () =&gt; {</w:t>
              <w:br/>
              <w:t xml:space="preserve">    logout();</w:t>
              <w:br/>
              <w:t xml:space="preserve">    navigate('/login');</w:t>
              <w:br/>
              <w:t xml:space="preserve">  };</w:t>
              <w:br/>
              <w:br/>
              <w:t xml:space="preserve">  const unreadCount = notifications.filter((n) =&gt; !n.isRead).length;</w:t>
              <w:br/>
              <w:br/>
              <w:t xml:space="preserve">  const isActive = (path) =&gt; (location.pathname === path ? 'active text-primary fw-bold' : 'text-light');</w:t>
              <w:br/>
              <w:br/>
              <w:t xml:space="preserve">  const getRoleBadgeClass = (role) =&gt; {</w:t>
              <w:br/>
              <w:t xml:space="preserve">    if (role === 'Admin') return 'bg-danger';</w:t>
              <w:br/>
              <w:t xml:space="preserve">    if (role === 'Librarian') return 'bg-warning text-dark';</w:t>
              <w:br/>
              <w:t xml:space="preserve">    return 'bg-info text-dark';</w:t>
              <w:br/>
              <w:t xml:space="preserve">  };</w:t>
              <w:br/>
              <w:br/>
              <w:t xml:space="preserve">  return (</w:t>
              <w:br/>
              <w:t xml:space="preserve">    &lt;nav className="navbar navbar-expand-lg navbar-dark navbar-custom sticky-top py-3"&gt;</w:t>
              <w:br/>
              <w:t xml:space="preserve">      &lt;div className="container"&gt;</w:t>
              <w:br/>
              <w:t xml:space="preserve">        {/* Brand with icon */}</w:t>
              <w:br/>
              <w:t xml:space="preserve">        &lt;Link className="navbar-brand d-flex align-items-center gap-2 fw-bold fs-4" to="/"&gt;</w:t>
              <w:br/>
              <w:t xml:space="preserve">          &lt;span className="p-2 bg-primary rounded-3 text-white d-inline-flex align-items-center justify-content-center shadow-sm"&gt;</w:t>
              <w:br/>
              <w:t xml:space="preserve">            &lt;i className="bi bi-journal-bookmark-fill fs-5"&gt;&lt;/i&gt;</w:t>
              <w:br/>
              <w:t xml:space="preserve">          &lt;/span&gt;</w:t>
              <w:br/>
              <w:t xml:space="preserve">          &lt;span className="text-white"&gt;Library &lt;span className="text-primary"&gt;Portal&lt;/span&gt;&lt;/span&gt;</w:t>
              <w:br/>
              <w:t xml:space="preserve">        &lt;/Link&gt;</w:t>
              <w:br/>
              <w:br/>
              <w:t xml:space="preserve">        {/* Mobile Toggle Button */}</w:t>
              <w:br/>
              <w:t xml:space="preserve">        &lt;button</w:t>
              <w:br/>
              <w:t xml:space="preserve">          className="navbar-toggler border-0"</w:t>
              <w:br/>
              <w:t xml:space="preserve">          type="button"</w:t>
              <w:br/>
              <w:t xml:space="preserve">          data-bs-toggle="collapse"</w:t>
              <w:br/>
              <w:t xml:space="preserve">          data-bs-target="#navbarMain"</w:t>
              <w:br/>
              <w:t xml:space="preserve">          aria-controls="navbarMain"</w:t>
              <w:br/>
              <w:t xml:space="preserve">          aria-expanded="false"</w:t>
              <w:br/>
              <w:t xml:space="preserve">          aria-label="Toggle navigation"</w:t>
              <w:br/>
              <w:t xml:space="preserve">        &gt;</w:t>
              <w:br/>
              <w:t xml:space="preserve">          &lt;span className="navbar-toggler-icon"&gt;&lt;/span&gt;</w:t>
              <w:br/>
              <w:t xml:space="preserve">        &lt;/button&gt;</w:t>
              <w:br/>
              <w:br/>
              <w:t xml:space="preserve">        &lt;div className="collapse navbar-collapse" id="navbarMain"&gt;</w:t>
              <w:br/>
              <w:t xml:space="preserve">          {/* Main Navigation Links */}</w:t>
              <w:br/>
              <w:t xml:space="preserve">          &lt;ul className="navbar-nav me-auto mb-2 mb-lg-0 ms-lg-4 gap-1"&gt;</w:t>
              <w:br/>
              <w:t xml:space="preserve">            &lt;li className="nav-item"&gt;</w:t>
              <w:br/>
              <w:t xml:space="preserve">              &lt;Link className={`nav-link ${isActive('/')}`} to="/"&gt;</w:t>
              <w:br/>
              <w:t xml:space="preserve">                &lt;i className="bi bi-house me-1"&gt;&lt;/i&gt; Home</w:t>
              <w:br/>
              <w:t xml:space="preserve">              &lt;/Link&gt;</w:t>
              <w:br/>
              <w:t xml:space="preserve">            &lt;/li&gt;</w:t>
              <w:br/>
              <w:t xml:space="preserve">            &lt;li className="nav-item"&gt;</w:t>
              <w:br/>
              <w:t xml:space="preserve">              &lt;Link className={`nav-link ${isActive('/books')}`} to="/books"&gt;</w:t>
              <w:br/>
              <w:t xml:space="preserve">                &lt;i className="bi bi-book me-1"&gt;&lt;/i&gt; Books Directory</w:t>
              <w:br/>
              <w:t xml:space="preserve">              &lt;/Link&gt;</w:t>
              <w:br/>
              <w:t xml:space="preserve">            &lt;/li&gt;</w:t>
              <w:br/>
              <w:br/>
              <w:t xml:space="preserve">            {isAuthenticated &amp;&amp; (</w:t>
              <w:br/>
              <w:t xml:space="preserve">              &lt;li className="nav-item"&gt;</w:t>
              <w:br/>
              <w:t xml:space="preserve">                &lt;Link className={`nav-link ${isActive('/dashboard')}`} to="/dashboard"&gt;</w:t>
              <w:br/>
              <w:t xml:space="preserve">                  &lt;i className="bi bi-speedometer2 me-1"&gt;&lt;/i&gt; Dashboard</w:t>
              <w:br/>
              <w:t xml:space="preserve">                &lt;/Link&gt;</w:t>
              <w:br/>
              <w:t xml:space="preserve">              &lt;/li&gt;</w:t>
              <w:br/>
              <w:t xml:space="preserve">            )}</w:t>
              <w:br/>
              <w:br/>
              <w:t xml:space="preserve">            {isStaff &amp;&amp; (</w:t>
              <w:br/>
              <w:t xml:space="preserve">              &lt;&gt;</w:t>
              <w:br/>
              <w:t xml:space="preserve">                &lt;li className="nav-item"&gt;</w:t>
              <w:br/>
              <w:t xml:space="preserve">                  &lt;Link className={`nav-link ${isActive('/loans')}`} to="/loans"&gt;</w:t>
              <w:br/>
              <w:t xml:space="preserve">                    &lt;i className="bi bi-arrow-left-right me-1"&gt;&lt;/i&gt; Loan Management</w:t>
              <w:br/>
              <w:t xml:space="preserve">                  &lt;/Link&gt;</w:t>
              <w:br/>
              <w:t xml:space="preserve">                &lt;/li&gt;</w:t>
              <w:br/>
              <w:t xml:space="preserve">                &lt;li className="nav-item"&gt;</w:t>
              <w:br/>
              <w:t xml:space="preserve">                  &lt;Link className={`nav-link ${isActive('/members')}`} to="/members"&gt;</w:t>
              <w:br/>
              <w:t xml:space="preserve">                    &lt;i className="bi bi-people me-1"&gt;&lt;/i&gt; Members</w:t>
              <w:br/>
              <w:t xml:space="preserve">                  &lt;/Link&gt;</w:t>
              <w:br/>
              <w:t xml:space="preserve">                &lt;/li&gt;</w:t>
              <w:br/>
              <w:t xml:space="preserve">                &lt;li className="nav-item"&gt;</w:t>
              <w:br/>
              <w:t xml:space="preserve">                  &lt;Link className={`nav-link ${isActive('/books/new')}`} to="/books/new"&gt;</w:t>
              <w:br/>
              <w:t xml:space="preserve">                    &lt;i className="bi bi-plus-circle me-1"&gt;&lt;/i&gt; Add Book</w:t>
              <w:br/>
              <w:t xml:space="preserve">                  &lt;/Link&gt;</w:t>
              <w:br/>
              <w:t xml:space="preserve">                &lt;/li&gt;</w:t>
              <w:br/>
              <w:t xml:space="preserve">              &lt;/&gt;</w:t>
              <w:br/>
              <w:t xml:space="preserve">            )}</w:t>
              <w:br/>
              <w:t xml:space="preserve">          &lt;/ul&gt;</w:t>
              <w:br/>
              <w:br/>
              <w:t xml:space="preserve">          {/* Right side authentication &amp; user actions */}</w:t>
              <w:br/>
              <w:t xml:space="preserve">          &lt;div className="d-flex align-items-center gap-3"&gt;</w:t>
              <w:br/>
              <w:t xml:space="preserve">            {isAuthenticated ? (</w:t>
              <w:br/>
              <w:t xml:space="preserve">              &lt;&gt;</w:t>
              <w:br/>
              <w:t xml:space="preserve">                {/* Notifications Dropdown */}</w:t>
              <w:br/>
              <w:t xml:space="preserve">                &lt;div className="position-relative"&gt;</w:t>
              <w:br/>
              <w:t xml:space="preserve">                  &lt;button</w:t>
              <w:br/>
              <w:t xml:space="preserve">                    className="btn btn-outline-light border-0 position-relative p-2"</w:t>
              <w:br/>
              <w:t xml:space="preserve">                    type="button"</w:t>
              <w:br/>
              <w:t xml:space="preserve">                    onClick={() =&gt; setShowNotifs(!showNotifs)}</w:t>
              <w:br/>
              <w:t xml:space="preserve">                    title="Notifications"</w:t>
              <w:br/>
              <w:t xml:space="preserve">                  &gt;</w:t>
              <w:br/>
              <w:t xml:space="preserve">                    &lt;i className="bi bi-bell fs-5"&gt;&lt;/i&gt;</w:t>
              <w:br/>
              <w:t xml:space="preserve">                    {unreadCount &gt; 0 &amp;&amp; (</w:t>
              <w:br/>
              <w:t xml:space="preserve">                      &lt;span className="position-absolute top-0 start-100 translate-middle badge rounded-pill bg-danger"&gt;</w:t>
              <w:br/>
              <w:t xml:space="preserve">                        {unreadCount}</w:t>
              <w:br/>
              <w:t xml:space="preserve">                      &lt;/span&gt;</w:t>
              <w:br/>
              <w:t xml:space="preserve">                    )}</w:t>
              <w:br/>
              <w:t xml:space="preserve">                  &lt;/button&gt;</w:t>
              <w:br/>
              <w:br/>
              <w:t xml:space="preserve">                  {/* Dropdown Box */}</w:t>
              <w:br/>
              <w:t xml:space="preserve">                  {showNotifs &amp;&amp; (</w:t>
              <w:br/>
              <w:t xml:space="preserve">                    &lt;div</w:t>
              <w:br/>
              <w:t xml:space="preserve">                      className="card position-absolute end-0 mt-2 shadow-lg p-0"</w:t>
              <w:br/>
              <w:t xml:space="preserve">                      style={{ width: '320px', zIndex: 1050 }}</w:t>
              <w:br/>
              <w:t xml:space="preserve">                    &gt;</w:t>
              <w:br/>
              <w:t xml:space="preserve">                      &lt;div className="card-header bg-white d-flex justify-content-between align-items-center py-2"&gt;</w:t>
              <w:br/>
              <w:t xml:space="preserve">                        &lt;span className="fw-bold small"&gt;Notifications&lt;/span&gt;</w:t>
              <w:br/>
              <w:t xml:space="preserve">                        &lt;span className="badge bg-secondary"&gt;{notifications.length}&lt;/span&gt;</w:t>
              <w:br/>
              <w:t xml:space="preserve">                      &lt;/div&gt;</w:t>
              <w:br/>
              <w:t xml:space="preserve">                      &lt;div className="list-group list-group-flush" style={{ maxHeight: '280px', overflowY: 'auto' }}&gt;</w:t>
              <w:br/>
              <w:t xml:space="preserve">                        {notifications.length === 0 ? (</w:t>
              <w:br/>
              <w:t xml:space="preserve">                          &lt;div className="p-3 text-center text-muted small"&gt;No notifications yet&lt;/div&gt;</w:t>
              <w:br/>
              <w:t xml:space="preserve">                        ) : (</w:t>
              <w:br/>
              <w:t xml:space="preserve">                          notifications.map((n) =&gt; (</w:t>
              <w:br/>
              <w:t xml:space="preserve">                            &lt;div</w:t>
              <w:br/>
              <w:t xml:space="preserve">                              key={n._id}</w:t>
              <w:br/>
              <w:t xml:space="preserve">                              className={`list-group-item list-group-item-action p-2 small ${</w:t>
              <w:br/>
              <w:t xml:space="preserve">                                !n.isRead ? 'bg-light fw-semibold' : ''</w:t>
              <w:br/>
              <w:t xml:space="preserve">                              }`}</w:t>
              <w:br/>
              <w:t xml:space="preserve">                              onClick={() =&gt; handleMarkAsRead(n._id)}</w:t>
              <w:br/>
              <w:t xml:space="preserve">                              style={{ cursor: 'pointer' }}</w:t>
              <w:br/>
              <w:t xml:space="preserve">                            &gt;</w:t>
              <w:br/>
              <w:t xml:space="preserve">                              &lt;div className="d-flex justify-content-between"&gt;</w:t>
              <w:br/>
              <w:t xml:space="preserve">                                &lt;span className="text-primary"&gt;{n.title}&lt;/span&gt;</w:t>
              <w:br/>
              <w:t xml:space="preserve">                                {!n.isRead &amp;&amp; &lt;span className="badge bg-primary"&gt;New&lt;/span&gt;}</w:t>
              <w:br/>
              <w:t xml:space="preserve">                              &lt;/div&gt;</w:t>
              <w:br/>
              <w:t xml:space="preserve">                              &lt;div className="text-muted mt-1"&gt;{n.message}&lt;/div&gt;</w:t>
              <w:br/>
              <w:t xml:space="preserve">                            &lt;/div&gt;</w:t>
              <w:br/>
              <w:t xml:space="preserve">                          ))</w:t>
              <w:br/>
              <w:t xml:space="preserve">                        )}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{/* User Profile &amp; Role Info */}</w:t>
              <w:br/>
              <w:t xml:space="preserve">                &lt;div className="d-flex align-items-center gap-2"&gt;</w:t>
              <w:br/>
              <w:t xml:space="preserve">                  &lt;Link</w:t>
              <w:br/>
              <w:t xml:space="preserve">                    to="/profile"</w:t>
              <w:br/>
              <w:t xml:space="preserve">                    className="text-decoration-none text-light d-flex align-items-center gap-2 bg-dark px-3 py-1 rounded-pill border border-secondary"</w:t>
              <w:br/>
              <w:t xml:space="preserve">                  &gt;</w:t>
              <w:br/>
              <w:t xml:space="preserve">                    &lt;i className="bi bi-person-circle fs-5 text-primary"&gt;&lt;/i&gt;</w:t>
              <w:br/>
              <w:t xml:space="preserve">                    &lt;span className="small fw-semibold"&gt;{user.name}&lt;/span&gt;</w:t>
              <w:br/>
              <w:t xml:space="preserve">                    &lt;span className={`badge ${getRoleBadgeClass(user.role)} small`}&gt;</w:t>
              <w:br/>
              <w:t xml:space="preserve">                      {user.role}</w:t>
              <w:br/>
              <w:t xml:space="preserve">                    &lt;/span&gt;</w:t>
              <w:br/>
              <w:t xml:space="preserve">                  &lt;/Link&gt;</w:t>
              <w:br/>
              <w:br/>
              <w:t xml:space="preserve">                  &lt;button</w:t>
              <w:br/>
              <w:t xml:space="preserve">                    onClick={handleLogout}</w:t>
              <w:br/>
              <w:t xml:space="preserve">                    className="btn btn-outline-danger btn-sm rounded-pill px-3"</w:t>
              <w:br/>
              <w:t xml:space="preserve">                    title="Logout"</w:t>
              <w:br/>
              <w:t xml:space="preserve">                  &gt;</w:t>
              <w:br/>
              <w:t xml:space="preserve">                    &lt;i className="bi bi-box-arrow-right me-1"&gt;&lt;/i&gt; Logout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&lt;/&gt;</w:t>
              <w:br/>
              <w:t xml:space="preserve">            ) : (</w:t>
              <w:br/>
              <w:t xml:space="preserve">              &lt;div className="d-flex gap-2"&gt;</w:t>
              <w:br/>
              <w:t xml:space="preserve">                &lt;Link to="/login" className="btn btn-outline-light btn-sm px-3 rounded-pill"&gt;</w:t>
              <w:br/>
              <w:t xml:space="preserve">                  &lt;i className="bi bi-box-arrow-in-right me-1"&gt;&lt;/i&gt; Login</w:t>
              <w:br/>
              <w:t xml:space="preserve">                &lt;/Link&gt;</w:t>
              <w:br/>
              <w:t xml:space="preserve">                &lt;Link to="/register" className="btn btn-primary btn-sm px-3 rounded-pill"&gt;</w:t>
              <w:br/>
              <w:t xml:space="preserve">                  Register</w:t>
              <w:br/>
              <w:t xml:space="preserve">                &lt;/Link&gt;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&lt;/nav&gt;</w:t>
              <w:br/>
              <w:t xml:space="preserve">  );</w:t>
              <w:br/>
              <w:t>};</w:t>
              <w:br/>
              <w:br/>
              <w:t>export default Navbar;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34. client/src/components/Footer.jsx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Standard application footer | Path: client/src/components/Footer.jsx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src/components/Footer.jsx - Bottom Footer Component</w:t>
              <w:br/>
              <w:t>import React from 'react';</w:t>
              <w:br/>
              <w:t>import { Link } from 'react-router-dom';</w:t>
              <w:br/>
              <w:br/>
              <w:t>const Footer = () =&gt; {</w:t>
              <w:br/>
              <w:t xml:space="preserve">  return (</w:t>
              <w:br/>
              <w:t xml:space="preserve">    &lt;footer className="bg-white border-top py-4 mt-auto"&gt;</w:t>
              <w:br/>
              <w:t xml:space="preserve">      &lt;div className="container"&gt;</w:t>
              <w:br/>
              <w:t xml:space="preserve">        &lt;div className="row align-items-center justify-content-between gy-3"&gt;</w:t>
              <w:br/>
              <w:t xml:space="preserve">          &lt;div className="col-md-6 text-center text-md-start"&gt;</w:t>
              <w:br/>
              <w:t xml:space="preserve">            &lt;div className="d-flex align-items-center justify-content-center justify-content-md-start gap-2 mb-1"&gt;</w:t>
              <w:br/>
              <w:t xml:space="preserve">              &lt;i className="bi bi-journal-bookmark-fill text-primary"&gt;&lt;/i&gt;</w:t>
              <w:br/>
              <w:t xml:space="preserve">              &lt;span className="fw-bold text-dark"&gt;Library Portal&lt;/span&gt;</w:t>
              <w:br/>
              <w:t xml:space="preserve">              &lt;span className="badge bg-light text-secondary border"&gt;MERN Stack&lt;/span&gt;</w:t>
              <w:br/>
              <w:t xml:space="preserve">            &lt;/div&gt;</w:t>
              <w:br/>
              <w:t xml:space="preserve">            &lt;p className="text-muted small mb-0"&gt;</w:t>
              <w:br/>
              <w:t xml:space="preserve">              Modern Knowledge, Book Lending &amp; Inventory Management System.</w:t>
              <w:br/>
              <w:t xml:space="preserve">            &lt;/p&gt;</w:t>
              <w:br/>
              <w:t xml:space="preserve">          &lt;/div&gt;</w:t>
              <w:br/>
              <w:br/>
              <w:t xml:space="preserve">          &lt;div className="col-md-6 text-center text-md-end"&gt;</w:t>
              <w:br/>
              <w:t xml:space="preserve">            &lt;div className="d-flex justify-content-center justify-content-md-end gap-3 small text-muted"&gt;</w:t>
              <w:br/>
              <w:t xml:space="preserve">              &lt;Link to="/books" className="text-decoration-none text-muted"&gt;Catalog&lt;/Link&gt;</w:t>
              <w:br/>
              <w:t xml:space="preserve">              &lt;span&gt;•&lt;/span&gt;</w:t>
              <w:br/>
              <w:t xml:space="preserve">              &lt;Link to="/login" className="text-decoration-none text-muted"&gt;Portal Login&lt;/Link&gt;</w:t>
              <w:br/>
              <w:t xml:space="preserve">              &lt;span&gt;•&lt;/span&gt;</w:t>
              <w:br/>
              <w:t xml:space="preserve">              &lt;span className="text-success"&gt;&lt;i className="bi bi-shield-check me-1"&gt;&lt;/i&gt;System Active&lt;/span&gt;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&lt;/footer&gt;</w:t>
              <w:br/>
              <w:t xml:space="preserve">  );</w:t>
              <w:br/>
              <w:t>};</w:t>
              <w:br/>
              <w:br/>
              <w:t>export default Footer;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35. client/src/components/ProtectedRoute.jsx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Client-side route guard checking authentication and roles | Path: client/src/components/ProtectedRoute.jsx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src/components/ProtectedRoute.jsx - Route Guard Component</w:t>
              <w:br/>
              <w:t>import React from 'react';</w:t>
              <w:br/>
              <w:t>import { Navigate, useLocation } from 'react-router-dom';</w:t>
              <w:br/>
              <w:t>import { useAuth } from '../context/AuthContext';</w:t>
              <w:br/>
              <w:br/>
              <w:t>const ProtectedRoute = ({ children, allowedRoles }) =&gt; {</w:t>
              <w:br/>
              <w:t xml:space="preserve">  const { user, isAuthenticated, loading } = useAuth();</w:t>
              <w:br/>
              <w:t xml:space="preserve">  const location = useLocation();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className="d-flex justify-content-center align-items-center py-5"&gt;</w:t>
              <w:br/>
              <w:t xml:space="preserve">        &lt;div className="spinner-border text-primary" role="status"&gt;</w:t>
              <w:br/>
              <w:t xml:space="preserve">          &lt;span className="visually-hidden"&gt;Loading...&lt;/span&gt;</w:t>
              <w:br/>
              <w:t xml:space="preserve">        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// Not logged in -&gt; redirect to login</w:t>
              <w:br/>
              <w:t xml:space="preserve">  if (!isAuthenticated) {</w:t>
              <w:br/>
              <w:t xml:space="preserve">    return &lt;Navigate to="/login" state={{ from: location }} replace /&gt;;</w:t>
              <w:br/>
              <w:t xml:space="preserve">  }</w:t>
              <w:br/>
              <w:br/>
              <w:t xml:space="preserve">  // If specific roles required and user does not have permission</w:t>
              <w:br/>
              <w:t xml:space="preserve">  if (allowedRoles &amp;&amp; !allowedRoles.includes(user.role)) {</w:t>
              <w:br/>
              <w:t xml:space="preserve">    return &lt;Navigate to="/dashboard" replace /&gt;;</w:t>
              <w:br/>
              <w:t xml:space="preserve">  }</w:t>
              <w:br/>
              <w:br/>
              <w:t xml:space="preserve">  return children;</w:t>
              <w:br/>
              <w:t>};</w:t>
              <w:br/>
              <w:br/>
              <w:t>export default ProtectedRoute;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36. client/src/components/StatCard.jsx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Dashboard metric card component | Path: client/src/components/StatCard.jsx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src/components/StatCard.jsx - Metric Card Component</w:t>
              <w:br/>
              <w:t>import React from 'react';</w:t>
              <w:br/>
              <w:t>import { Link } from 'react-router-dom';</w:t>
              <w:br/>
              <w:br/>
              <w:t>const StatCard = ({ title, value, icon, color = 'primary', linkText, to }) =&gt; {</w:t>
              <w:br/>
              <w:t xml:space="preserve">  return (</w:t>
              <w:br/>
              <w:t xml:space="preserve">    &lt;div className="card stat-card shadow-sm h-100 border-0"&gt;</w:t>
              <w:br/>
              <w:t xml:space="preserve">      &lt;div className="card-body p-4"&gt;</w:t>
              <w:br/>
              <w:t xml:space="preserve">        &lt;div className="d-flex align-items-center justify-content-between mb-3"&gt;</w:t>
              <w:br/>
              <w:t xml:space="preserve">          &lt;span className="text-muted fw-semibold small text-uppercase tracking-wider"&gt;{title}&lt;/span&gt;</w:t>
              <w:br/>
              <w:t xml:space="preserve">          &lt;div className={`stat-icon bg-${color}-subtle text-${color}`}&gt;</w:t>
              <w:br/>
              <w:t xml:space="preserve">            &lt;i className={`bi ${icon}`}&gt;&lt;/i&gt;</w:t>
              <w:br/>
              <w:t xml:space="preserve">          &lt;/div&gt;</w:t>
              <w:br/>
              <w:t xml:space="preserve">        &lt;/div&gt;</w:t>
              <w:br/>
              <w:t xml:space="preserve">        &lt;h2 className="display-6 fw-bold mb-0 text-dark"&gt;{value}&lt;/h2&gt;</w:t>
              <w:br/>
              <w:br/>
              <w:t xml:space="preserve">        {to &amp;&amp; (</w:t>
              <w:br/>
              <w:t xml:space="preserve">          &lt;div className="mt-3 pt-2 border-top"&gt;</w:t>
              <w:br/>
              <w:t xml:space="preserve">            &lt;Link to={to} className={`text-${color} text-decoration-none small fw-semibold d-inline-flex align-items-center gap-1`}&gt;</w:t>
              <w:br/>
              <w:t xml:space="preserve">              {linkText || 'View details'} &lt;i className="bi bi-arrow-right"&gt;&lt;/i&gt;</w:t>
              <w:br/>
              <w:t xml:space="preserve">            &lt;/Link&gt;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StatCard;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Times New Roman" w:hAnsi="Times New Roman"/>
          <w:color w:val="1E293B"/>
        </w:rPr>
        <w:t>Frontend: Application Pages</w:t>
      </w: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37. client/src/pages/Home.jsx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Home landing page with hero banner and top titles | Path: client/src/pages/Home.jsx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src/pages/Home.jsx - Home Landing Page</w:t>
              <w:br/>
              <w:t>import React, { useState, useEffect } from 'react';</w:t>
              <w:br/>
              <w:t>import { Link, useNavigate } from 'react-router-dom';</w:t>
              <w:br/>
              <w:t>import api from '../services/api';</w:t>
              <w:br/>
              <w:br/>
              <w:t>const Home = () =&gt; {</w:t>
              <w:br/>
              <w:t xml:space="preserve">  const navigate = useNavigate();</w:t>
              <w:br/>
              <w:t xml:space="preserve">  const [featuredBooks, setFeaturedBooks] = useState([]);</w:t>
              <w:br/>
              <w:t xml:space="preserve">  const [searchQuery, setSearchQuery] = useState('');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fetchFeaturedBooks();</w:t>
              <w:br/>
              <w:t xml:space="preserve">  }, []);</w:t>
              <w:br/>
              <w:br/>
              <w:t xml:space="preserve">  const fetchFeaturedBooks = async () =&gt; {</w:t>
              <w:br/>
              <w:t xml:space="preserve">    try {</w:t>
              <w:br/>
              <w:t xml:space="preserve">      const { data } = await api.get('/books?sort=available');</w:t>
              <w:br/>
              <w:t xml:space="preserve">      setFeaturedBooks(data.books.slice(0, 4));</w:t>
              <w:br/>
              <w:t xml:space="preserve">    } catch (e) {</w:t>
              <w:br/>
              <w:t xml:space="preserve">      console.error('Error fetching featured books:', e);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handleHeroSearch = (e) =&gt; {</w:t>
              <w:br/>
              <w:t xml:space="preserve">    e.preventDefault();</w:t>
              <w:br/>
              <w:t xml:space="preserve">    if (searchQuery.trim()) {</w:t>
              <w:br/>
              <w:t xml:space="preserve">      navigate(`/books?search=${encodeURIComponent(searchQuery.trim())}`);</w:t>
              <w:br/>
              <w:t xml:space="preserve">    } else {</w:t>
              <w:br/>
              <w:t xml:space="preserve">      navigate('/books');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&lt;div&gt;</w:t>
              <w:br/>
              <w:t xml:space="preserve">      {/* Hero Section */}</w:t>
              <w:br/>
              <w:t xml:space="preserve">      &lt;section className="bg-white border-bottom py-5"&gt;</w:t>
              <w:br/>
              <w:t xml:space="preserve">        &lt;div className="container py-4"&gt;</w:t>
              <w:br/>
              <w:t xml:space="preserve">          &lt;div className="row align-items-center gy-5"&gt;</w:t>
              <w:br/>
              <w:t xml:space="preserve">            &lt;div className="col-lg-7"&gt;</w:t>
              <w:br/>
              <w:t xml:space="preserve">              &lt;span className="badge bg-primary-subtle text-primary border border-primary-subtle px-3 py-2 rounded-pill mb-3"&gt;</w:t>
              <w:br/>
              <w:t xml:space="preserve">                &lt;i className="bi bi-stars me-1"&gt;&lt;/i&gt; Modern MERN Library Management</w:t>
              <w:br/>
              <w:t xml:space="preserve">              &lt;/span&gt;</w:t>
              <w:br/>
              <w:t xml:space="preserve">              &lt;h1 className="display-4 fw-extrabold text-dark mb-3"&gt;</w:t>
              <w:br/>
              <w:t xml:space="preserve">                Discover Knowledge with &lt;span className="text-primary"&gt;Library Portal&lt;/span&gt;</w:t>
              <w:br/>
              <w:t xml:space="preserve">              &lt;/h1&gt;</w:t>
              <w:br/>
              <w:t xml:space="preserve">              &lt;p className="lead text-muted mb-4"&gt;</w:t>
              <w:br/>
              <w:t xml:space="preserve">                A streamlined portal for book discovery, fast debounced search, inventory management,</w:t>
              <w:br/>
              <w:t xml:space="preserve">                and real-time book lending for Members, Librarians, and Administrators.</w:t>
              <w:br/>
              <w:t xml:space="preserve">              &lt;/p&gt;</w:t>
              <w:br/>
              <w:br/>
              <w:t xml:space="preserve">              {/* Quick Search Form */}</w:t>
              <w:br/>
              <w:t xml:space="preserve">              &lt;form onSubmit={handleHeroSearch} className="mb-4"&gt;</w:t>
              <w:br/>
              <w:t xml:space="preserve">                &lt;div className="input-group input-group-lg shadow-sm rounded-4 overflow-hidden border"&gt;</w:t>
              <w:br/>
              <w:t xml:space="preserve">                  &lt;span className="input-group-text bg-white border-0 ps-3"&gt;</w:t>
              <w:br/>
              <w:t xml:space="preserve">                    &lt;i className="bi bi-search text-muted"&gt;&lt;/i&gt;</w:t>
              <w:br/>
              <w:t xml:space="preserve">                  &lt;/span&gt;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className="form-control border-0 px-2"</w:t>
              <w:br/>
              <w:t xml:space="preserve">                    placeholder="Search by Title, Author, or ISBN..."</w:t>
              <w:br/>
              <w:t xml:space="preserve">                    value={searchQuery}</w:t>
              <w:br/>
              <w:t xml:space="preserve">                    onChange={(e) =&gt; setSearchQuery(e.target.value)}</w:t>
              <w:br/>
              <w:t xml:space="preserve">                  /&gt;</w:t>
              <w:br/>
              <w:t xml:space="preserve">                  &lt;button type="submit" className="btn btn-primary px-4 fw-semibold"&gt;</w:t>
              <w:br/>
              <w:t xml:space="preserve">                    Explore Books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&lt;/form&gt;</w:t>
              <w:br/>
              <w:br/>
              <w:t xml:space="preserve">              &lt;div className="d-flex flex-wrap gap-3"&gt;</w:t>
              <w:br/>
              <w:t xml:space="preserve">                &lt;Link to="/books" className="btn btn-outline-dark rounded-pill px-4"&gt;</w:t>
              <w:br/>
              <w:t xml:space="preserve">                  &lt;i className="bi bi-grid me-2"&gt;&lt;/i&gt;View Full Catalog</w:t>
              <w:br/>
              <w:t xml:space="preserve">                &lt;/Link&gt;</w:t>
              <w:br/>
              <w:t xml:space="preserve">                &lt;Link to="/login" className="btn btn-light border rounded-pill px-4"&gt;</w:t>
              <w:br/>
              <w:t xml:space="preserve">                  &lt;i className="bi bi-shield-lock me-2"&gt;&lt;/i&gt;Portal Login</w:t>
              <w:br/>
              <w:t xml:space="preserve">                &lt;/Link&gt;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className="col-lg-5"&gt;</w:t>
              <w:br/>
              <w:t xml:space="preserve">              &lt;div className="position-relative text-center"&gt;</w:t>
              <w:br/>
              <w:t xml:space="preserve">                &lt;img</w:t>
              <w:br/>
              <w:t xml:space="preserve">                  src="https://images.unsplash.com/photo-1524995997946-a1c2e315a42f?w=800&amp;auto=format&amp;fit=crop&amp;q=80"</w:t>
              <w:br/>
              <w:t xml:space="preserve">                  alt="Library Hall"</w:t>
              <w:br/>
              <w:t xml:space="preserve">                  className="img-fluid rounded-4 shadow-lg"</w:t>
              <w:br/>
              <w:t xml:space="preserve">                  style={{ maxHeight: '380px', width: '100%', objectFit: 'cover' }}</w:t>
              <w:br/>
              <w:t xml:space="preserve">                /&gt;</w:t>
              <w:br/>
              <w:t xml:space="preserve">                &lt;div className="position-absolute bottom-0 start-0 translate-middle-y bg-white p-3 rounded-3 shadow border ms-3 d-none d-sm-block text-start"&gt;</w:t>
              <w:br/>
              <w:t xml:space="preserve">                  &lt;div className="d-flex align-items-center gap-3"&gt;</w:t>
              <w:br/>
              <w:t xml:space="preserve">                    &lt;div className="bg-success-subtle text-success p-2 rounded-2"&gt;</w:t>
              <w:br/>
              <w:t xml:space="preserve">                      &lt;i className="bi bi-check-circle-fill fs-4"&gt;&lt;/i&gt;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&lt;div className="fw-bold small"&gt;Real-Time Lending&lt;/div&gt;</w:t>
              <w:br/>
              <w:t xml:space="preserve">                      &lt;div className="text-muted smaller" style={{ fontSize: '0.75rem' }}&gt;Auto copy tracking &amp; dues&lt;/div&gt;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Highlights &amp; Stats */}</w:t>
              <w:br/>
              <w:t xml:space="preserve">      &lt;section className="py-5 bg-light"&gt;</w:t>
              <w:br/>
              <w:t xml:space="preserve">        &lt;div className="container"&gt;</w:t>
              <w:br/>
              <w:t xml:space="preserve">          &lt;div className="row g-4 text-center"&gt;</w:t>
              <w:br/>
              <w:t xml:space="preserve">            &lt;div className="col-md-4"&gt;</w:t>
              <w:br/>
              <w:t xml:space="preserve">              &lt;div className="card border-0 p-4 shadow-sm h-100"&gt;</w:t>
              <w:br/>
              <w:t xml:space="preserve">                &lt;div className="mx-auto mb-3 stat-icon bg-primary-subtle text-primary"&gt;</w:t>
              <w:br/>
              <w:t xml:space="preserve">                  &lt;i className="bi bi-search"&gt;&lt;/i&gt;</w:t>
              <w:br/>
              <w:t xml:space="preserve">                &lt;/div&gt;</w:t>
              <w:br/>
              <w:t xml:space="preserve">                &lt;h5 className="fw-bold"&gt;Debounced Search&lt;/h5&gt;</w:t>
              <w:br/>
              <w:t xml:space="preserve">                &lt;p className="text-muted small mb-0"&gt;</w:t>
              <w:br/>
              <w:t xml:space="preserve">                  Instant, high-performance searching across titles, authors, and ISBNs with category pill filters.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className="col-md-4"&gt;</w:t>
              <w:br/>
              <w:t xml:space="preserve">              &lt;div className="card border-0 p-4 shadow-sm h-100"&gt;</w:t>
              <w:br/>
              <w:t xml:space="preserve">                &lt;div className="mx-auto mb-3 stat-icon bg-success-subtle text-success"&gt;</w:t>
              <w:br/>
              <w:t xml:space="preserve">                  &lt;i className="bi bi-arrow-repeat"&gt;&lt;/i&gt;</w:t>
              <w:br/>
              <w:t xml:space="preserve">                &lt;/div&gt;</w:t>
              <w:br/>
              <w:t xml:space="preserve">                &lt;h5 className="fw-bold"&gt;Loan Lifecycle&lt;/h5&gt;</w:t>
              <w:br/>
              <w:t xml:space="preserve">                &lt;p className="text-muted small mb-0"&gt;</w:t>
              <w:br/>
              <w:t xml:space="preserve">                  Simple 1-click book issuing, overdue tracking, automatic copy stock updating, and member notifications.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className="col-md-4"&gt;</w:t>
              <w:br/>
              <w:t xml:space="preserve">              &lt;div className="card border-0 p-4 shadow-sm h-100"&gt;</w:t>
              <w:br/>
              <w:t xml:space="preserve">                &lt;div className="mx-auto mb-3 stat-icon bg-purple-subtle text-danger"&gt;</w:t>
              <w:br/>
              <w:t xml:space="preserve">                  &lt;i className="bi bi-people"&gt;&lt;/i&gt;</w:t>
              <w:br/>
              <w:t xml:space="preserve">                &lt;/div&gt;</w:t>
              <w:br/>
              <w:t xml:space="preserve">                &lt;h5 className="fw-bold"&gt;Role-Based Access&lt;/h5&gt;</w:t>
              <w:br/>
              <w:t xml:space="preserve">                &lt;p className="text-muted small mb-0"&gt;</w:t>
              <w:br/>
              <w:t xml:space="preserve">                  Dedicated privileges for Members (borrowing &amp; profile), Librarians (inventory &amp; issuing), and Admins.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Featured Books Preview */}</w:t>
              <w:br/>
              <w:t xml:space="preserve">      &lt;section className="py-5"&gt;</w:t>
              <w:br/>
              <w:t xml:space="preserve">        &lt;div className="container"&gt;</w:t>
              <w:br/>
              <w:t xml:space="preserve">          &lt;div className="d-flex justify-content-between align-items-end mb-4"&gt;</w:t>
              <w:br/>
              <w:t xml:space="preserve">            &lt;div&gt;</w:t>
              <w:br/>
              <w:t xml:space="preserve">              &lt;span className="text-primary fw-semibold small text-uppercase"&gt;Top Picks&lt;/span&gt;</w:t>
              <w:br/>
              <w:t xml:space="preserve">              &lt;h2 className="fw-bold mb-0"&gt;Available in the Library&lt;/h2&gt;</w:t>
              <w:br/>
              <w:t xml:space="preserve">            &lt;/div&gt;</w:t>
              <w:br/>
              <w:t xml:space="preserve">            &lt;Link to="/books" className="text-decoration-none fw-semibold"&gt;</w:t>
              <w:br/>
              <w:t xml:space="preserve">              See all books &lt;i className="bi bi-arrow-right"&gt;&lt;/i&gt;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{loading ? (</w:t>
              <w:br/>
              <w:t xml:space="preserve">            &lt;div className="text-center py-5"&gt;</w:t>
              <w:br/>
              <w:t xml:space="preserve">              &lt;div className="spinner-border text-primary" role="status"&gt;&lt;/div&gt;</w:t>
              <w:br/>
              <w:t xml:space="preserve">            &lt;/div&gt;</w:t>
              <w:br/>
              <w:t xml:space="preserve">          ) : (</w:t>
              <w:br/>
              <w:t xml:space="preserve">            &lt;div className="row g-4"&gt;</w:t>
              <w:br/>
              <w:t xml:space="preserve">              {featuredBooks.map((book) =&gt; (</w:t>
              <w:br/>
              <w:t xml:space="preserve">                &lt;div key={book._id} className="col-md-6 col-lg-3"&gt;</w:t>
              <w:br/>
              <w:t xml:space="preserve">                  &lt;div className="card book-card h-100 shadow-sm border-0"&gt;</w:t>
              <w:br/>
              <w:t xml:space="preserve">                    &lt;img</w:t>
              <w:br/>
              <w:t xml:space="preserve">                      src={book.coverImage}</w:t>
              <w:br/>
              <w:t xml:space="preserve">                      className="card-img-top"</w:t>
              <w:br/>
              <w:t xml:space="preserve">                      alt={book.title}</w:t>
              <w:br/>
              <w:t xml:space="preserve">                    /&gt;</w:t>
              <w:br/>
              <w:t xml:space="preserve">                    &lt;div className="card-body d-flex flex-direction-column flex-column justify-content-between p-3"&gt;</w:t>
              <w:br/>
              <w:t xml:space="preserve">                      &lt;div&gt;</w:t>
              <w:br/>
              <w:t xml:space="preserve">                        &lt;span className="badge bg-light text-primary border mb-2"&gt;{book.category}&lt;/span&gt;</w:t>
              <w:br/>
              <w:t xml:space="preserve">                        &lt;h6 className="card-title fw-bold mb-1 text-truncate" title={book.title}&gt;</w:t>
              <w:br/>
              <w:t xml:space="preserve">                          {book.title}</w:t>
              <w:br/>
              <w:t xml:space="preserve">                        &lt;/h6&gt;</w:t>
              <w:br/>
              <w:t xml:space="preserve">                        &lt;p className="card-text text-muted small mb-2"&gt;By {book.author}&lt;/p&gt;</w:t>
              <w:br/>
              <w:t xml:space="preserve">                      &lt;/div&gt;</w:t>
              <w:br/>
              <w:br/>
              <w:t xml:space="preserve">                      &lt;div className="pt-2 border-top d-flex justify-content-between align-items-center"&gt;</w:t>
              <w:br/>
              <w:t xml:space="preserve">                        &lt;span className={`badge ${book.availableCopies &gt; 0 ? 'bg-success-subtle text-success' : 'bg-danger-subtle text-danger'}`}&gt;</w:t>
              <w:br/>
              <w:t xml:space="preserve">                          {book.availableCopies &gt; 0 ? `${book.availableCopies} available` : 'Borrowed Out'}</w:t>
              <w:br/>
              <w:t xml:space="preserve">                        &lt;/span&gt;</w:t>
              <w:br/>
              <w:t xml:space="preserve">                        &lt;Link to={`/books/${book._id}`} className="btn btn-sm btn-outline-primary rounded-pill"&gt;</w:t>
              <w:br/>
              <w:t xml:space="preserve">                          Details</w:t>
              <w:br/>
              <w:t xml:space="preserve">                        &lt;/Link&gt;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&lt;/section&gt;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Home;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38. client/src/pages/Login.jsx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Authentication login page with 1-Click demo buttons | Path: client/src/pages/Login.jsx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src/pages/Login.jsx - User Authentication Login Page</w:t>
              <w:br/>
              <w:t>import React, { useState } from 'react';</w:t>
              <w:br/>
              <w:t>import { Link, useNavigate, useLocation } from 'react-router-dom';</w:t>
              <w:br/>
              <w:t>import { useAuth } from '../context/AuthContext';</w:t>
              <w:br/>
              <w:br/>
              <w:t>const Login = () =&gt; {</w:t>
              <w:br/>
              <w:t xml:space="preserve">  const { login } = useAuth();</w:t>
              <w:br/>
              <w:t xml:space="preserve">  const navigate = useNavigate();</w:t>
              <w:br/>
              <w:t xml:space="preserve">  const location = useLocation();</w:t>
              <w:br/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// Destination after login (defaults to /dashboard)</w:t>
              <w:br/>
              <w:t xml:space="preserve">  const from = location.state?.from?.pathname || '/dashboard';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t xml:space="preserve">    setLoading(true);</w:t>
              <w:br/>
              <w:br/>
              <w:t xml:space="preserve">    try {</w:t>
              <w:br/>
              <w:t xml:space="preserve">      await login(email, password);</w:t>
              <w:br/>
              <w:t xml:space="preserve">      navigate(from, { replace: true });</w:t>
              <w:br/>
              <w:t xml:space="preserve">    } catch (err) {</w:t>
              <w:br/>
              <w:t xml:space="preserve">      setError(err.response?.data?.message || 'Login failed. Please check your credentials.');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// Helper for 1-click demo login</w:t>
              <w:br/>
              <w:t xml:space="preserve">  const setDemoCredentials = (role) =&gt; {</w:t>
              <w:br/>
              <w:t xml:space="preserve">    if (role === 'admin') {</w:t>
              <w:br/>
              <w:t xml:space="preserve">      setEmail('admin@library.com');</w:t>
              <w:br/>
              <w:t xml:space="preserve">      setPassword('admin123');</w:t>
              <w:br/>
              <w:t xml:space="preserve">    } else if (role === 'librarian') {</w:t>
              <w:br/>
              <w:t xml:space="preserve">      setEmail('librarian@library.com');</w:t>
              <w:br/>
              <w:t xml:space="preserve">      setPassword('librarian123');</w:t>
              <w:br/>
              <w:t xml:space="preserve">    } else if (role === 'member') {</w:t>
              <w:br/>
              <w:t xml:space="preserve">      setEmail('member@library.com');</w:t>
              <w:br/>
              <w:t xml:space="preserve">      setPassword('member123');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className="container py-5"&gt;</w:t>
              <w:br/>
              <w:t xml:space="preserve">      &lt;div className="row justify-content-center"&gt;</w:t>
              <w:br/>
              <w:t xml:space="preserve">        &lt;div className="col-md-7 col-lg-5"&gt;</w:t>
              <w:br/>
              <w:t xml:space="preserve">          &lt;div className="card shadow-sm border-0 p-4"&gt;</w:t>
              <w:br/>
              <w:t xml:space="preserve">            &lt;div className="text-center mb-4"&gt;</w:t>
              <w:br/>
              <w:t xml:space="preserve">              &lt;div className="d-inline-flex p-3 bg-primary-subtle text-primary rounded-circle mb-2"&gt;</w:t>
              <w:br/>
              <w:t xml:space="preserve">                &lt;i className="bi bi-shield-lock-fill fs-3"&gt;&lt;/i&gt;</w:t>
              <w:br/>
              <w:t xml:space="preserve">              &lt;/div&gt;</w:t>
              <w:br/>
              <w:t xml:space="preserve">              &lt;h3 className="fw-bold text-dark"&gt;Portal Login&lt;/h3&gt;</w:t>
              <w:br/>
              <w:t xml:space="preserve">              &lt;p className="text-muted small"&gt;Access your Library Portal dashboard&lt;/p&gt;</w:t>
              <w:br/>
              <w:t xml:space="preserve">            &lt;/div&gt;</w:t>
              <w:br/>
              <w:br/>
              <w:t xml:space="preserve">            {/* Quick Demo Login Helpers */}</w:t>
              <w:br/>
              <w:t xml:space="preserve">            &lt;div className="bg-light p-3 rounded-3 mb-4 border"&gt;</w:t>
              <w:br/>
              <w:t xml:space="preserve">              &lt;div className="d-flex align-items-center justify-content-between mb-2"&gt;</w:t>
              <w:br/>
              <w:t xml:space="preserve">                &lt;span className="small fw-bold text-secondary"&gt;</w:t>
              <w:br/>
              <w:t xml:space="preserve">                  &lt;i className="bi bi-lightning-charge-fill text-warning me-1"&gt;&lt;/i&gt; Quick Demo Logins:</w:t>
              <w:br/>
              <w:t xml:space="preserve">                &lt;/span&gt;</w:t>
              <w:br/>
              <w:t xml:space="preserve">              &lt;/div&gt;</w:t>
              <w:br/>
              <w:t xml:space="preserve">              &lt;div className="d-flex flex-wrap gap-2"&gt;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onClick={() =&gt; setDemoCredentials('admin')}</w:t>
              <w:br/>
              <w:t xml:space="preserve">                  className="btn btn-outline-danger btn-sm quick-login-btn"</w:t>
              <w:br/>
              <w:t xml:space="preserve">                &gt;</w:t>
              <w:br/>
              <w:t xml:space="preserve">                  Admin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onClick={() =&gt; setDemoCredentials('librarian')}</w:t>
              <w:br/>
              <w:t xml:space="preserve">                  className="btn btn-outline-warning text-dark btn-sm quick-login-btn"</w:t>
              <w:br/>
              <w:t xml:space="preserve">                &gt;</w:t>
              <w:br/>
              <w:t xml:space="preserve">                  Librarian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onClick={() =&gt; setDemoCredentials('member')}</w:t>
              <w:br/>
              <w:t xml:space="preserve">                  className="btn btn-outline-primary btn-sm quick-login-btn"</w:t>
              <w:br/>
              <w:t xml:space="preserve">                &gt;</w:t>
              <w:br/>
              <w:t xml:space="preserve">                  Member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{error &amp;&amp; (</w:t>
              <w:br/>
              <w:t xml:space="preserve">              &lt;div className="alert alert-danger py-2 small d-flex align-items-center gap-2" role="alert"&gt;</w:t>
              <w:br/>
              <w:t xml:space="preserve">                &lt;i className="bi bi-exclamation-triangle-fill"&gt;&lt;/i&gt;</w:t>
              <w:br/>
              <w:t xml:space="preserve">                &lt;div&gt;{error}&lt;/div&gt;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&lt;form onSubmit={handleSubmit}&gt;</w:t>
              <w:br/>
              <w:t xml:space="preserve">              &lt;div className="mb-3"&gt;</w:t>
              <w:br/>
              <w:t xml:space="preserve">                &lt;label className="form-label small fw-semibold"&gt;Email Address&lt;/label&gt;</w:t>
              <w:br/>
              <w:t xml:space="preserve">                &lt;div className="input-group"&gt;</w:t>
              <w:br/>
              <w:t xml:space="preserve">                  &lt;span className="input-group-text bg-white text-muted"&gt;</w:t>
              <w:br/>
              <w:t xml:space="preserve">                    &lt;i className="bi bi-envelope"&gt;&lt;/i&gt;</w:t>
              <w:br/>
              <w:t xml:space="preserve">                  &lt;/span&gt;</w:t>
              <w:br/>
              <w:t xml:space="preserve">                  &lt;input</w:t>
              <w:br/>
              <w:t xml:space="preserve">                    type="email"</w:t>
              <w:br/>
              <w:t xml:space="preserve">                    className="form-control"</w:t>
              <w:br/>
              <w:t xml:space="preserve">                    placeholder="name@library.com"</w:t>
              <w:br/>
              <w:t xml:space="preserve">                    value={email}</w:t>
              <w:br/>
              <w:t xml:space="preserve">                    onChange={(e) =&gt; setEmail(e.target.value)}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className="mb-4"&gt;</w:t>
              <w:br/>
              <w:t xml:space="preserve">                &lt;label className="form-label small fw-semibold"&gt;Password&lt;/label&gt;</w:t>
              <w:br/>
              <w:t xml:space="preserve">                &lt;div className="input-group"&gt;</w:t>
              <w:br/>
              <w:t xml:space="preserve">                  &lt;span className="input-group-text bg-white text-muted"&gt;</w:t>
              <w:br/>
              <w:t xml:space="preserve">                    &lt;i className="bi bi-key"&gt;&lt;/i&gt;</w:t>
              <w:br/>
              <w:t xml:space="preserve">                  &lt;/span&gt;</w:t>
              <w:br/>
              <w:t xml:space="preserve">                  &lt;input</w:t>
              <w:br/>
              <w:t xml:space="preserve">                    type="password"</w:t>
              <w:br/>
              <w:t xml:space="preserve">                    className="form-control"</w:t>
              <w:br/>
              <w:t xml:space="preserve">                    placeholder="Enter your password"</w:t>
              <w:br/>
              <w:t xml:space="preserve">                    value={password}</w:t>
              <w:br/>
              <w:t xml:space="preserve">                    onChange={(e) =&gt; setPassword(e.target.value)}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className="btn btn-primary w-100 py-2 fw-semibold rounded-3 mb-3"</w:t>
              <w:br/>
              <w:t xml:space="preserve">                disabled={loading}</w:t>
              <w:br/>
              <w:t xml:space="preserve">              &gt;</w:t>
              <w:br/>
              <w:t xml:space="preserve">                {loading ? (</w:t>
              <w:br/>
              <w:t xml:space="preserve">                  &lt;&gt;</w:t>
              <w:br/>
              <w:t xml:space="preserve">                    &lt;span className="spinner-border spinner-border-sm me-2" role="status"&gt;&lt;/span&gt;</w:t>
              <w:br/>
              <w:t xml:space="preserve">                    Logging in...</w:t>
              <w:br/>
              <w:t xml:space="preserve">                  &lt;/&gt;</w:t>
              <w:br/>
              <w:t xml:space="preserve">                ) : (</w:t>
              <w:br/>
              <w:t xml:space="preserve">                  'Sign In'</w:t>
              <w:br/>
              <w:t xml:space="preserve">                )}</w:t>
              <w:br/>
              <w:t xml:space="preserve">              &lt;/button&gt;</w:t>
              <w:br/>
              <w:t xml:space="preserve">            &lt;/form&gt;</w:t>
              <w:br/>
              <w:br/>
              <w:t xml:space="preserve">            &lt;div className="text-center mt-3 pt-3 border-top"&gt;</w:t>
              <w:br/>
              <w:t xml:space="preserve">              &lt;span className="text-muted small"&gt;Don't have an account? &lt;/span&gt;</w:t>
              <w:br/>
              <w:t xml:space="preserve">              &lt;Link to="/register" className="small fw-bold text-decoration-none"&gt;</w:t>
              <w:br/>
              <w:t xml:space="preserve">                Register as Member</w:t>
              <w:br/>
              <w:t xml:space="preserve">              &lt;/Link&gt;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Login;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39. client/src/pages/Register.jsx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Member registration form | Path: client/src/pages/Register.jsx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src/pages/Register.jsx - New Member Registration Page</w:t>
              <w:br/>
              <w:t>import React, { useState } from 'react';</w:t>
              <w:br/>
              <w:t>import { Link, useNavigate } from 'react-router-dom';</w:t>
              <w:br/>
              <w:t>import { useAuth } from '../context/AuthContext';</w:t>
              <w:br/>
              <w:br/>
              <w:t>const Register = () =&gt; {</w:t>
              <w:br/>
              <w:t xml:space="preserve">  const { register } = useAuth();</w:t>
              <w:br/>
              <w:t xml:space="preserve">  const navigate = useNavigate();</w:t>
              <w:br/>
              <w:br/>
              <w:t xml:space="preserve">  const [formData, setFormData] = useState({</w:t>
              <w:br/>
              <w:t xml:space="preserve">    name: '',</w:t>
              <w:br/>
              <w:t xml:space="preserve">    email: '',</w:t>
              <w:br/>
              <w:t xml:space="preserve">    password: '',</w:t>
              <w:br/>
              <w:t xml:space="preserve">    confirmPassword: '',</w:t>
              <w:br/>
              <w:t xml:space="preserve">    phone: '',</w:t>
              <w:br/>
              <w:t xml:space="preserve">    address: '',</w:t>
              <w:br/>
              <w:t xml:space="preserve">    role: 'Member',</w:t>
              <w:br/>
              <w:t xml:space="preserve">  });</w:t>
              <w:br/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const handleChange = (e) =&gt; {</w:t>
              <w:br/>
              <w:t xml:space="preserve">    setFormData({ ...formData, [e.target.name]: e.target.value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(formData.password !== formData.confirmPassword) {</w:t>
              <w:br/>
              <w:t xml:space="preserve">      return setError('Passwords do not match');</w:t>
              <w:br/>
              <w:t xml:space="preserve">    }</w:t>
              <w:br/>
              <w:br/>
              <w:t xml:space="preserve">    if (formData.password.length &lt; 6) {</w:t>
              <w:br/>
              <w:t xml:space="preserve">      return setError('Password must be at least 6 characters long');</w:t>
              <w:br/>
              <w:t xml:space="preserve">    }</w:t>
              <w:br/>
              <w:br/>
              <w:t xml:space="preserve">    setLoading(true);</w:t>
              <w:br/>
              <w:br/>
              <w:t xml:space="preserve">    try {</w:t>
              <w:br/>
              <w:t xml:space="preserve">      await register({</w:t>
              <w:br/>
              <w:t xml:space="preserve">        name: formData.name,</w:t>
              <w:br/>
              <w:t xml:space="preserve">        email: formData.email,</w:t>
              <w:br/>
              <w:t xml:space="preserve">        password: formData.password,</w:t>
              <w:br/>
              <w:t xml:space="preserve">        phone: formData.phone,</w:t>
              <w:br/>
              <w:t xml:space="preserve">        address: formData.address,</w:t>
              <w:br/>
              <w:t xml:space="preserve">        role: formData.role,</w:t>
              <w:br/>
              <w:t xml:space="preserve">      });</w:t>
              <w:br/>
              <w:t xml:space="preserve">      navigate('/dashboard');</w:t>
              <w:br/>
              <w:t xml:space="preserve">    } catch (err) {</w:t>
              <w:br/>
              <w:t xml:space="preserve">      setError(err.response?.data?.message || 'Registration failed. Please try again.');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className="container py-5"&gt;</w:t>
              <w:br/>
              <w:t xml:space="preserve">      &lt;div className="row justify-content-center"&gt;</w:t>
              <w:br/>
              <w:t xml:space="preserve">        &lt;div className="col-md-8 col-lg-6"&gt;</w:t>
              <w:br/>
              <w:t xml:space="preserve">          &lt;div className="card shadow-sm border-0 p-4"&gt;</w:t>
              <w:br/>
              <w:t xml:space="preserve">            &lt;div className="text-center mb-4"&gt;</w:t>
              <w:br/>
              <w:t xml:space="preserve">              &lt;div className="d-inline-flex p-3 bg-success-subtle text-success rounded-circle mb-2"&gt;</w:t>
              <w:br/>
              <w:t xml:space="preserve">                &lt;i className="bi bi-person-plus-fill fs-3"&gt;&lt;/i&gt;</w:t>
              <w:br/>
              <w:t xml:space="preserve">              &lt;/div&gt;</w:t>
              <w:br/>
              <w:t xml:space="preserve">              &lt;h3 className="fw-bold text-dark"&gt;Join Library Portal&lt;/h3&gt;</w:t>
              <w:br/>
              <w:t xml:space="preserve">              &lt;p className="text-muted small"&gt;Create your library membership account&lt;/p&gt;</w:t>
              <w:br/>
              <w:t xml:space="preserve">            &lt;/div&gt;</w:t>
              <w:br/>
              <w:br/>
              <w:t xml:space="preserve">            {error &amp;&amp; (</w:t>
              <w:br/>
              <w:t xml:space="preserve">              &lt;div className="alert alert-danger py-2 small d-flex align-items-center gap-2" role="alert"&gt;</w:t>
              <w:br/>
              <w:t xml:space="preserve">                &lt;i className="bi bi-exclamation-triangle-fill"&gt;&lt;/i&gt;</w:t>
              <w:br/>
              <w:t xml:space="preserve">                &lt;div&gt;{error}&lt;/div&gt;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&lt;form onSubmit={handleSubmit}&gt;</w:t>
              <w:br/>
              <w:t xml:space="preserve">              &lt;div className="row g-3"&gt;</w:t>
              <w:br/>
              <w:t xml:space="preserve">                &lt;div className="col-12"&gt;</w:t>
              <w:br/>
              <w:t xml:space="preserve">                  &lt;label className="form-label small fw-semibold"&gt;Full Name&lt;/label&gt;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name="name"</w:t>
              <w:br/>
              <w:t xml:space="preserve">                    className="form-control"</w:t>
              <w:br/>
              <w:t xml:space="preserve">                    placeholder="e.g. John Doe"</w:t>
              <w:br/>
              <w:t xml:space="preserve">                    value={formData.name}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fw-semibold"&gt;Email Address&lt;/label&gt;</w:t>
              <w:br/>
              <w:t xml:space="preserve">                  &lt;input</w:t>
              <w:br/>
              <w:t xml:space="preserve">                    type="email"</w:t>
              <w:br/>
              <w:t xml:space="preserve">                    name="email"</w:t>
              <w:br/>
              <w:t xml:space="preserve">                    className="form-control"</w:t>
              <w:br/>
              <w:t xml:space="preserve">                    placeholder="john@example.com"</w:t>
              <w:br/>
              <w:t xml:space="preserve">                    value={formData.email}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fw-semibold"&gt;Phone Number&lt;/label&gt;</w:t>
              <w:br/>
              <w:t xml:space="preserve">                  &lt;input</w:t>
              <w:br/>
              <w:t xml:space="preserve">                    type="tel"</w:t>
              <w:br/>
              <w:t xml:space="preserve">                    name="phone"</w:t>
              <w:br/>
              <w:t xml:space="preserve">                    className="form-control"</w:t>
              <w:br/>
              <w:t xml:space="preserve">                    placeholder="+1 (555) 000-0000"</w:t>
              <w:br/>
              <w:t xml:space="preserve">                    value={formData.phone}</w:t>
              <w:br/>
              <w:t xml:space="preserve">                    onChange={handleChange}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fw-semibold"&gt;Password&lt;/label&gt;</w:t>
              <w:br/>
              <w:t xml:space="preserve">                  &lt;input</w:t>
              <w:br/>
              <w:t xml:space="preserve">                    type="password"</w:t>
              <w:br/>
              <w:t xml:space="preserve">                    name="password"</w:t>
              <w:br/>
              <w:t xml:space="preserve">                    className="form-control"</w:t>
              <w:br/>
              <w:t xml:space="preserve">                    placeholder="Min 6 characters"</w:t>
              <w:br/>
              <w:t xml:space="preserve">                    value={formData.password}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fw-semibold"&gt;Confirm Password&lt;/label&gt;</w:t>
              <w:br/>
              <w:t xml:space="preserve">                  &lt;input</w:t>
              <w:br/>
              <w:t xml:space="preserve">                    type="password"</w:t>
              <w:br/>
              <w:t xml:space="preserve">                    name="confirmPassword"</w:t>
              <w:br/>
              <w:t xml:space="preserve">                    className="form-control"</w:t>
              <w:br/>
              <w:t xml:space="preserve">                    placeholder="Re-type password"</w:t>
              <w:br/>
              <w:t xml:space="preserve">                    value={formData.confirmPassword}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fw-semibold"&gt;Account Role&lt;/label&gt;</w:t>
              <w:br/>
              <w:t xml:space="preserve">                  &lt;select</w:t>
              <w:br/>
              <w:t xml:space="preserve">                    name="role"</w:t>
              <w:br/>
              <w:t xml:space="preserve">                    className="form-select"</w:t>
              <w:br/>
              <w:t xml:space="preserve">                    value={formData.role}</w:t>
              <w:br/>
              <w:t xml:space="preserve">                    onChange={handleChange}</w:t>
              <w:br/>
              <w:t xml:space="preserve">                  &gt;</w:t>
              <w:br/>
              <w:t xml:space="preserve">                    &lt;option value="Member"&gt;Member (Student / Reader)&lt;/option&gt;</w:t>
              <w:br/>
              <w:t xml:space="preserve">                    &lt;option value="Librarian"&gt;Librarian (Staff)&lt;/option&gt;</w:t>
              <w:br/>
              <w:t xml:space="preserve">                    &lt;option value="Admin"&gt;Administrator&lt;/option&gt;</w:t>
              <w:br/>
              <w:t xml:space="preserve">                  &lt;/select&gt;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fw-semibold"&gt;Address / Dept&lt;/label&gt;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name="address"</w:t>
              <w:br/>
              <w:t xml:space="preserve">                    className="form-control"</w:t>
              <w:br/>
              <w:t xml:space="preserve">                    placeholder="e.g. Campus Hostel A"</w:t>
              <w:br/>
              <w:t xml:space="preserve">                    value={formData.address}</w:t>
              <w:br/>
              <w:t xml:space="preserve">                    onChange={handleChange}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className="btn btn-primary w-100 py-2 fw-semibold rounded-3 mt-4 mb-2"</w:t>
              <w:br/>
              <w:t xml:space="preserve">                disabled={loading}</w:t>
              <w:br/>
              <w:t xml:space="preserve">              &gt;</w:t>
              <w:br/>
              <w:t xml:space="preserve">                {loading ? (</w:t>
              <w:br/>
              <w:t xml:space="preserve">                  &lt;&gt;</w:t>
              <w:br/>
              <w:t xml:space="preserve">                    &lt;span className="spinner-border spinner-border-sm me-2" role="status"&gt;&lt;/span&gt;</w:t>
              <w:br/>
              <w:t xml:space="preserve">                    Creating Account...</w:t>
              <w:br/>
              <w:t xml:space="preserve">                  &lt;/&gt;</w:t>
              <w:br/>
              <w:t xml:space="preserve">                ) : (</w:t>
              <w:br/>
              <w:t xml:space="preserve">                  'Create Account'</w:t>
              <w:br/>
              <w:t xml:space="preserve">                )}</w:t>
              <w:br/>
              <w:t xml:space="preserve">              &lt;/button&gt;</w:t>
              <w:br/>
              <w:t xml:space="preserve">            &lt;/form&gt;</w:t>
              <w:br/>
              <w:br/>
              <w:t xml:space="preserve">            &lt;div className="text-center mt-3 pt-3 border-top"&gt;</w:t>
              <w:br/>
              <w:t xml:space="preserve">              &lt;span className="text-muted small"&gt;Already have an account? &lt;/span&gt;</w:t>
              <w:br/>
              <w:t xml:space="preserve">              &lt;Link to="/login" className="small fw-bold text-decoration-none"&gt;</w:t>
              <w:br/>
              <w:t xml:space="preserve">                Log In</w:t>
              <w:br/>
              <w:t xml:space="preserve">              &lt;/Link&gt;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Register;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40. client/src/pages/Dashboard.jsx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Role-aware operations dashboard for staff and members | Path: client/src/pages/Dashboard.jsx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src/pages/Dashboard.jsx - Role-Aware Dashboard</w:t>
              <w:br/>
              <w:t>import React, { useState, useEffect } from 'react';</w:t>
              <w:br/>
              <w:t>import { Link } from 'react-router-dom';</w:t>
              <w:br/>
              <w:t>import { useAuth } from '../context/AuthContext';</w:t>
              <w:br/>
              <w:t>import api from '../services/api';</w:t>
              <w:br/>
              <w:t>import StatCard from '../components/StatCard';</w:t>
              <w:br/>
              <w:br/>
              <w:t>const Dashboard = () =&gt; {</w:t>
              <w:br/>
              <w:t xml:space="preserve">  const { user, isStaff, isMember } = useAuth();</w:t>
              <w:br/>
              <w:t xml:space="preserve">  const [data, setData] = useState(null);</w:t>
              <w:br/>
              <w:t xml:space="preserve">  const [loading, setLoading] = useState(true);</w:t>
              <w:br/>
              <w:t xml:space="preserve">  const [error, setError] = useState('');</w:t>
              <w:br/>
              <w:t xml:space="preserve">  const [actionSuccess, setActionSuccess] = useState('');</w:t>
              <w:br/>
              <w:br/>
              <w:t xml:space="preserve">  useEffect(() =&gt; {</w:t>
              <w:br/>
              <w:t xml:space="preserve">    fetchDashboardData();</w:t>
              <w:br/>
              <w:t xml:space="preserve">  }, []);</w:t>
              <w:br/>
              <w:br/>
              <w:t xml:space="preserve">  const fetchDashboardData = async () =&gt; {</w:t>
              <w:br/>
              <w:t xml:space="preserve">    try {</w:t>
              <w:br/>
              <w:t xml:space="preserve">      setLoading(true);</w:t>
              <w:br/>
              <w:t xml:space="preserve">      const res = await api.get('/dashboard');</w:t>
              <w:br/>
              <w:t xml:space="preserve">      setData(res.data);</w:t>
              <w:br/>
              <w:t xml:space="preserve">    } catch (err) {</w:t>
              <w:br/>
              <w:t xml:space="preserve">      setError(err.response?.data?.message || 'Failed to load dashboard data');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handleReturnBook = async (loanId) =&gt; {</w:t>
              <w:br/>
              <w:t xml:space="preserve">    try {</w:t>
              <w:br/>
              <w:t xml:space="preserve">      const res = await api.put(`/loans/${loanId}/return`);</w:t>
              <w:br/>
              <w:t xml:space="preserve">      setActionSuccess(res.data.message || 'Book returned successfully!');</w:t>
              <w:br/>
              <w:t xml:space="preserve">      fetchDashboardData();</w:t>
              <w:br/>
              <w:t xml:space="preserve">      setTimeout(() =&gt; setActionSuccess(''), 4000);</w:t>
              <w:br/>
              <w:t xml:space="preserve">    } catch (err) {</w:t>
              <w:br/>
              <w:t xml:space="preserve">      alert(err.response?.data?.message || 'Failed to return book');</w:t>
              <w:br/>
              <w:t xml:space="preserve">    }</w:t>
              <w:br/>
              <w:t xml:space="preserve">  };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className="container py-5 text-center"&gt;</w:t>
              <w:br/>
              <w:t xml:space="preserve">        &lt;div className="spinner-border text-primary" role="status"&gt;</w:t>
              <w:br/>
              <w:t xml:space="preserve">          &lt;span className="visually-hidden"&gt;Loading dashboard...&lt;/span&gt;</w:t>
              <w:br/>
              <w:t xml:space="preserve">        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(error) {</w:t>
              <w:br/>
              <w:t xml:space="preserve">    return (</w:t>
              <w:br/>
              <w:t xml:space="preserve">      &lt;div className="container py-5"&gt;</w:t>
              <w:br/>
              <w:t xml:space="preserve">        &lt;div className="alert alert-danger"&gt;{error}&lt;/div&gt;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{ stats } = data || {};</w:t>
              <w:br/>
              <w:br/>
              <w:t xml:space="preserve">  return (</w:t>
              <w:br/>
              <w:t xml:space="preserve">    &lt;div className="container py-4"&gt;</w:t>
              <w:br/>
              <w:t xml:space="preserve">      {/* Header Greeting */}</w:t>
              <w:br/>
              <w:t xml:space="preserve">      &lt;div className="d-flex flex-wrap justify-content-between align-items-center mb-4 pb-2 border-bottom"&gt;</w:t>
              <w:br/>
              <w:t xml:space="preserve">        &lt;div&gt;</w:t>
              <w:br/>
              <w:t xml:space="preserve">          &lt;h2 className="fw-bold mb-1"&gt;</w:t>
              <w:br/>
              <w:t xml:space="preserve">            Welcome back, {user?.name}! &lt;span className="badge bg-primary-subtle text-primary fs-6"&gt;{user?.role}&lt;/span&gt;</w:t>
              <w:br/>
              <w:t xml:space="preserve">          &lt;/h2&gt;</w:t>
              <w:br/>
              <w:t xml:space="preserve">          &lt;p className="text-muted small mb-0"&gt;</w:t>
              <w:br/>
              <w:t xml:space="preserve">            {isStaff</w:t>
              <w:br/>
              <w:t xml:space="preserve">              ? 'Library Operations Overview &amp; Real-time Management'</w:t>
              <w:br/>
              <w:t xml:space="preserve">              : `Member Code: ${user?.memberCode || 'Active Reader'} • Your Personal Bookshelf`}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Quick Action Buttons for Staff */}</w:t>
              <w:br/>
              <w:t xml:space="preserve">        {isStaff &amp;&amp; (</w:t>
              <w:br/>
              <w:t xml:space="preserve">          &lt;div className="d-flex gap-2 mt-3 mt-md-0"&gt;</w:t>
              <w:br/>
              <w:t xml:space="preserve">            &lt;Link to="/books/new" className="btn btn-primary btn-sm rounded-pill px-3 shadow-sm"&gt;</w:t>
              <w:br/>
              <w:t xml:space="preserve">              &lt;i className="bi bi-plus-lg me-1"&gt;&lt;/i&gt; Add Book</w:t>
              <w:br/>
              <w:t xml:space="preserve">            &lt;/Link&gt;</w:t>
              <w:br/>
              <w:t xml:space="preserve">            &lt;Link to="/loans" className="btn btn-outline-primary btn-sm rounded-pill px-3"&gt;</w:t>
              <w:br/>
              <w:t xml:space="preserve">              &lt;i className="bi bi-arrow-left-right me-1"&gt;&lt;/i&gt; Issue / Return</w:t>
              <w:br/>
              <w:t xml:space="preserve">            &lt;/Link&gt;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{actionSuccess &amp;&amp; (</w:t>
              <w:br/>
              <w:t xml:space="preserve">        &lt;div className="alert alert-success alert-dismissible fade show small" role="alert"&gt;</w:t>
              <w:br/>
              <w:t xml:space="preserve">          &lt;i className="bi bi-check-circle-fill me-2"&gt;&lt;/i&gt;</w:t>
              <w:br/>
              <w:t xml:space="preserve">          {actionSuccess}</w:t>
              <w:br/>
              <w:t xml:space="preserve">          &lt;button type="button" className="btn-close" onClick={() =&gt; setActionSuccess('')}&gt;&lt;/button&gt;</w:t>
              <w:br/>
              <w:t xml:space="preserve">        &lt;/div&gt;</w:t>
              <w:br/>
              <w:t xml:space="preserve">      )}</w:t>
              <w:br/>
              <w:br/>
              <w:t xml:space="preserve">      {/* ADMIN &amp; LIBRARIAN VIEW */}</w:t>
              <w:br/>
              <w:t xml:space="preserve">      {isStaff &amp;&amp; stats &amp;&amp; (</w:t>
              <w:br/>
              <w:t xml:space="preserve">        &lt;&gt;</w:t>
              <w:br/>
              <w:t xml:space="preserve">          {/* Stat Cards Grid */}</w:t>
              <w:br/>
              <w:t xml:space="preserve">          &lt;div className="row g-3 mb-4"&gt;</w:t>
              <w:br/>
              <w:t xml:space="preserve">            &lt;div className="col-sm-6 col-lg-3"&gt;</w:t>
              <w:br/>
              <w:t xml:space="preserve">              &lt;StatCard</w:t>
              <w:br/>
              <w:t xml:space="preserve">                title="Total Titles"</w:t>
              <w:br/>
              <w:t xml:space="preserve">                value={stats.totalBooks}</w:t>
              <w:br/>
              <w:t xml:space="preserve">                icon="bi-journal-bookmark"</w:t>
              <w:br/>
              <w:t xml:space="preserve">                color="primary"</w:t>
              <w:br/>
              <w:t xml:space="preserve">                linkText="View catalog"</w:t>
              <w:br/>
              <w:t xml:space="preserve">                to="/books"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className="col-sm-6 col-lg-3"&gt;</w:t>
              <w:br/>
              <w:t xml:space="preserve">              &lt;StatCard</w:t>
              <w:br/>
              <w:t xml:space="preserve">                title="Available Copies"</w:t>
              <w:br/>
              <w:t xml:space="preserve">                value={stats.availableCopies}</w:t>
              <w:br/>
              <w:t xml:space="preserve">                icon="bi-check2-circle"</w:t>
              <w:br/>
              <w:t xml:space="preserve">                color="success"</w:t>
              <w:br/>
              <w:t xml:space="preserve">                linkText="Check stock"</w:t>
              <w:br/>
              <w:t xml:space="preserve">                to="/books"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className="col-sm-6 col-lg-3"&gt;</w:t>
              <w:br/>
              <w:t xml:space="preserve">              &lt;StatCard</w:t>
              <w:br/>
              <w:t xml:space="preserve">                title="Active Loans"</w:t>
              <w:br/>
              <w:t xml:space="preserve">                value={stats.activeLoans}</w:t>
              <w:br/>
              <w:t xml:space="preserve">                icon="bi-arrow-left-right"</w:t>
              <w:br/>
              <w:t xml:space="preserve">                color="info"</w:t>
              <w:br/>
              <w:t xml:space="preserve">                linkText="Manage loans"</w:t>
              <w:br/>
              <w:t xml:space="preserve">                to="/loans"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className="col-sm-6 col-lg-3"&gt;</w:t>
              <w:br/>
              <w:t xml:space="preserve">              &lt;StatCard</w:t>
              <w:br/>
              <w:t xml:space="preserve">                title="Overdue Books"</w:t>
              <w:br/>
              <w:t xml:space="preserve">                value={stats.overdueLoans}</w:t>
              <w:br/>
              <w:t xml:space="preserve">                icon="bi-exclamation-triangle"</w:t>
              <w:br/>
              <w:t xml:space="preserve">                color="danger"</w:t>
              <w:br/>
              <w:t xml:space="preserve">                linkText="View overdue"</w:t>
              <w:br/>
              <w:t xml:space="preserve">                to="/loans?status=overdue"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Recent Loans and Recent Books Split */}</w:t>
              <w:br/>
              <w:t xml:space="preserve">          &lt;div className="row g-4"&gt;</w:t>
              <w:br/>
              <w:t xml:space="preserve">            {/* Recent Lending Activities */}</w:t>
              <w:br/>
              <w:t xml:space="preserve">            &lt;div className="col-lg-8"&gt;</w:t>
              <w:br/>
              <w:t xml:space="preserve">              &lt;div className="card shadow-sm border-0 h-100"&gt;</w:t>
              <w:br/>
              <w:t xml:space="preserve">                &lt;div className="card-header bg-white py-3 d-flex justify-content-between align-items-center"&gt;</w:t>
              <w:br/>
              <w:t xml:space="preserve">                  &lt;h6 className="fw-bold mb-0"&gt;Recent Lending Transactions&lt;/h6&gt;</w:t>
              <w:br/>
              <w:t xml:space="preserve">                  &lt;Link to="/loans" className="btn btn-sm btn-link text-decoration-none"&gt;</w:t>
              <w:br/>
              <w:t xml:space="preserve">                    View All</w:t>
              <w:br/>
              <w:t xml:space="preserve">                  &lt;/Link&gt;</w:t>
              <w:br/>
              <w:t xml:space="preserve">                &lt;/div&gt;</w:t>
              <w:br/>
              <w:t xml:space="preserve">                &lt;div className="table-responsive"&gt;</w:t>
              <w:br/>
              <w:t xml:space="preserve">                  &lt;table className="table table-hover align-middle mb-0"&gt;</w:t>
              <w:br/>
              <w:t xml:space="preserve">                    &lt;thead className="table-light small"&gt;</w:t>
              <w:br/>
              <w:t xml:space="preserve">                      &lt;tr&gt;</w:t>
              <w:br/>
              <w:t xml:space="preserve">                        &lt;th&gt;Book&lt;/th&gt;</w:t>
              <w:br/>
              <w:t xml:space="preserve">                        &lt;th&gt;Member&lt;/th&gt;</w:t>
              <w:br/>
              <w:t xml:space="preserve">                        &lt;th&gt;Due Date&lt;/th&gt;</w:t>
              <w:br/>
              <w:t xml:space="preserve">                        &lt;th&gt;Status&lt;/th&gt;</w:t>
              <w:br/>
              <w:t xml:space="preserve">                        &lt;th&gt;Action&lt;/th&gt;</w:t>
              <w:br/>
              <w:t xml:space="preserve">                      &lt;/tr&gt;</w:t>
              <w:br/>
              <w:t xml:space="preserve">                    &lt;/thead&gt;</w:t>
              <w:br/>
              <w:t xml:space="preserve">                    &lt;tbody className="small"&gt;</w:t>
              <w:br/>
              <w:t xml:space="preserve">                      {data.recentLoans?.length === 0 ? (</w:t>
              <w:br/>
              <w:t xml:space="preserve">                        &lt;tr&gt;</w:t>
              <w:br/>
              <w:t xml:space="preserve">                          &lt;td colSpan="5" className="text-center py-4 text-muted"&gt;</w:t>
              <w:br/>
              <w:t xml:space="preserve">                            No loan activity found</w:t>
              <w:br/>
              <w:t xml:space="preserve">                          &lt;/td&gt;</w:t>
              <w:br/>
              <w:t xml:space="preserve">                        &lt;/tr&gt;</w:t>
              <w:br/>
              <w:t xml:space="preserve">                      ) : (</w:t>
              <w:br/>
              <w:t xml:space="preserve">                        data.recentLoans.map((loan) =&gt; (</w:t>
              <w:br/>
              <w:t xml:space="preserve">                          &lt;tr key={loan._id}&gt;</w:t>
              <w:br/>
              <w:t xml:space="preserve">                            &lt;td&gt;</w:t>
              <w:br/>
              <w:t xml:space="preserve">                              &lt;div className="d-flex align-items-center gap-2"&gt;</w:t>
              <w:br/>
              <w:t xml:space="preserve">                                &lt;img</w:t>
              <w:br/>
              <w:t xml:space="preserve">                                  src={loan.book?.coverImage || 'https://via.placeholder.com/40x55'}</w:t>
              <w:br/>
              <w:t xml:space="preserve">                                  alt="cover"</w:t>
              <w:br/>
              <w:t xml:space="preserve">                                  className="rounded"</w:t>
              <w:br/>
              <w:t xml:space="preserve">                                  style={{ width: '32px', height: '42px', objectFit: 'cover' }}</w:t>
              <w:br/>
              <w:t xml:space="preserve">                                /&gt;</w:t>
              <w:br/>
              <w:t xml:space="preserve">                                &lt;div className="fw-semibold text-truncate" style={{ maxWidth: '200px' }}&gt;</w:t>
              <w:br/>
              <w:t xml:space="preserve">                                  {loan.book?.title || 'Unknown Book'}</w:t>
              <w:br/>
              <w:t xml:space="preserve">                                &lt;/div&gt;</w:t>
              <w:br/>
              <w:t xml:space="preserve">                              &lt;/div&gt;</w:t>
              <w:br/>
              <w:t xml:space="preserve">                            &lt;/td&gt;</w:t>
              <w:br/>
              <w:t xml:space="preserve">                            &lt;td&gt;</w:t>
              <w:br/>
              <w:t xml:space="preserve">                              &lt;div&gt;{loan.member?.name || 'Unknown Member'}&lt;/div&gt;</w:t>
              <w:br/>
              <w:t xml:space="preserve">                              &lt;span className="text-muted smaller"&gt;{loan.member?.memberCode}&lt;/span&gt;</w:t>
              <w:br/>
              <w:t xml:space="preserve">                            &lt;/td&gt;</w:t>
              <w:br/>
              <w:t xml:space="preserve">                            &lt;td&gt;{new Date(loan.dueDate).toLocaleDateString()}&lt;/td&gt;</w:t>
              <w:br/>
              <w:t xml:space="preserve">                            &lt;td&gt;</w:t>
              <w:br/>
              <w:t xml:space="preserve">                              &lt;span</w:t>
              <w:br/>
              <w:t xml:space="preserve">                                className={`badge ${</w:t>
              <w:br/>
              <w:t xml:space="preserve">                                  loan.status === 'returned'</w:t>
              <w:br/>
              <w:t xml:space="preserve">                                    ? 'bg-success'</w:t>
              <w:br/>
              <w:t xml:space="preserve">                                    : loan.status === 'overdue'</w:t>
              <w:br/>
              <w:t xml:space="preserve">                                    ? 'bg-danger'</w:t>
              <w:br/>
              <w:t xml:space="preserve">                                    : 'bg-primary'</w:t>
              <w:br/>
              <w:t xml:space="preserve">                                }`}</w:t>
              <w:br/>
              <w:t xml:space="preserve">                              &gt;</w:t>
              <w:br/>
              <w:t xml:space="preserve">                                {loan.status}</w:t>
              <w:br/>
              <w:t xml:space="preserve">                              &lt;/span&gt;</w:t>
              <w:br/>
              <w:t xml:space="preserve">                            &lt;/td&gt;</w:t>
              <w:br/>
              <w:t xml:space="preserve">                            &lt;td&gt;</w:t>
              <w:br/>
              <w:t xml:space="preserve">                              {loan.status !== 'returned' &amp;&amp; (</w:t>
              <w:br/>
              <w:t xml:space="preserve">                                &lt;button</w:t>
              <w:br/>
              <w:t xml:space="preserve">                                  onClick={() =&gt; handleReturnBook(loan._id)}</w:t>
              <w:br/>
              <w:t xml:space="preserve">                                  className="btn btn-outline-success btn-sm py-0 px-2"</w:t>
              <w:br/>
              <w:t xml:space="preserve">                                  title="Mark as returned"</w:t>
              <w:br/>
              <w:t xml:space="preserve">                                &gt;</w:t>
              <w:br/>
              <w:t xml:space="preserve">                                  Return</w:t>
              <w:br/>
              <w:t xml:space="preserve">                                &lt;/button&gt;</w:t>
              <w:br/>
              <w:t xml:space="preserve">                              )}</w:t>
              <w:br/>
              <w:t xml:space="preserve">                            &lt;/td&gt;</w:t>
              <w:br/>
              <w:t xml:space="preserve">                          &lt;/tr&gt;</w:t>
              <w:br/>
              <w:t xml:space="preserve">                        ))</w:t>
              <w:br/>
              <w:t xml:space="preserve">                      )}</w:t>
              <w:br/>
              <w:t xml:space="preserve">                    &lt;/tbody&gt;</w:t>
              <w:br/>
              <w:t xml:space="preserve">                  &lt;/table&gt;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Quick Catalog Additions */}</w:t>
              <w:br/>
              <w:t xml:space="preserve">            &lt;div className="col-lg-4"&gt;</w:t>
              <w:br/>
              <w:t xml:space="preserve">              &lt;div className="card shadow-sm border-0 h-100"&gt;</w:t>
              <w:br/>
              <w:t xml:space="preserve">                &lt;div className="card-header bg-white py-3 d-flex justify-content-between align-items-center"&gt;</w:t>
              <w:br/>
              <w:t xml:space="preserve">                  &lt;h6 className="fw-bold mb-0"&gt;Recently Added Books&lt;/h6&gt;</w:t>
              <w:br/>
              <w:t xml:space="preserve">                  &lt;Link to="/books" className="btn btn-sm btn-link text-decoration-none"&gt;</w:t>
              <w:br/>
              <w:t xml:space="preserve">                    Catalog</w:t>
              <w:br/>
              <w:t xml:space="preserve">                  &lt;/Link&gt;</w:t>
              <w:br/>
              <w:t xml:space="preserve">                &lt;/div&gt;</w:t>
              <w:br/>
              <w:t xml:space="preserve">                &lt;div className="list-group list-group-flush"&gt;</w:t>
              <w:br/>
              <w:t xml:space="preserve">                  {data.recentBooks?.map((b) =&gt; (</w:t>
              <w:br/>
              <w:t xml:space="preserve">                    &lt;div key={b._id} className="list-group-item d-flex align-items-center gap-3 py-2"&gt;</w:t>
              <w:br/>
              <w:t xml:space="preserve">                      &lt;img</w:t>
              <w:br/>
              <w:t xml:space="preserve">                        src={b.coverImage}</w:t>
              <w:br/>
              <w:t xml:space="preserve">                        alt="cover"</w:t>
              <w:br/>
              <w:t xml:space="preserve">                        className="rounded shadow-sm"</w:t>
              <w:br/>
              <w:t xml:space="preserve">                        style={{ width: '38px', height: '52px', objectFit: 'cover' }}</w:t>
              <w:br/>
              <w:t xml:space="preserve">                      /&gt;</w:t>
              <w:br/>
              <w:t xml:space="preserve">                      &lt;div className="flex-grow-1 overflow-hidden"&gt;</w:t>
              <w:br/>
              <w:t xml:space="preserve">                        &lt;Link to={`/books/${b._id}`} className="fw-semibold text-dark text-decoration-none text-truncate d-block small"&gt;</w:t>
              <w:br/>
              <w:t xml:space="preserve">                          {b.title}</w:t>
              <w:br/>
              <w:t xml:space="preserve">                        &lt;/Link&gt;</w:t>
              <w:br/>
              <w:t xml:space="preserve">                        &lt;div className="text-muted smaller"&gt;{b.author}&lt;/div&gt;</w:t>
              <w:br/>
              <w:t xml:space="preserve">                        &lt;span className="badge bg-light text-secondary border smaller"&gt;</w:t>
              <w:br/>
              <w:t xml:space="preserve">                          {b.availableCopies} left</w:t>
              <w:br/>
              <w:t xml:space="preserve">                        &lt;/span&gt;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MEMBER VIEW */}</w:t>
              <w:br/>
              <w:t xml:space="preserve">      {isMember &amp;&amp; (</w:t>
              <w:br/>
              <w:t xml:space="preserve">        &lt;&gt;</w:t>
              <w:br/>
              <w:t xml:space="preserve">          {/* Member Stat Cards */}</w:t>
              <w:br/>
              <w:t xml:space="preserve">          &lt;div className="row g-3 mb-4"&gt;</w:t>
              <w:br/>
              <w:t xml:space="preserve">            &lt;div className="col-md-4"&gt;</w:t>
              <w:br/>
              <w:t xml:space="preserve">              &lt;StatCard</w:t>
              <w:br/>
              <w:t xml:space="preserve">                title="Active Borrowed Books"</w:t>
              <w:br/>
              <w:t xml:space="preserve">                value={stats?.activeCount || 0}</w:t>
              <w:br/>
              <w:t xml:space="preserve">                icon="bi-book-half"</w:t>
              <w:br/>
              <w:t xml:space="preserve">                color="primary"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className="col-md-4"&gt;</w:t>
              <w:br/>
              <w:t xml:space="preserve">              &lt;StatCard</w:t>
              <w:br/>
              <w:t xml:space="preserve">                title="Overdue Notices"</w:t>
              <w:br/>
              <w:t xml:space="preserve">                value={stats?.overdueCount || 0}</w:t>
              <w:br/>
              <w:t xml:space="preserve">                icon="bi-alarm"</w:t>
              <w:br/>
              <w:t xml:space="preserve">                color={stats?.overdueCount &gt; 0 ? 'danger' : 'secondary'}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className="col-md-4"&gt;</w:t>
              <w:br/>
              <w:t xml:space="preserve">              &lt;StatCard</w:t>
              <w:br/>
              <w:t xml:space="preserve">                title="Total Borrowing History"</w:t>
              <w:br/>
              <w:t xml:space="preserve">                value={stats?.totalBorrowed || 0}</w:t>
              <w:br/>
              <w:t xml:space="preserve">                icon="bi-clock-history"</w:t>
              <w:br/>
              <w:t xml:space="preserve">                color="success"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Member's Active Borrowed Books */}</w:t>
              <w:br/>
              <w:t xml:space="preserve">          &lt;div className="card shadow-sm border-0 mb-4"&gt;</w:t>
              <w:br/>
              <w:t xml:space="preserve">            &lt;div className="card-header bg-white py-3 d-flex justify-content-between align-items-center"&gt;</w:t>
              <w:br/>
              <w:t xml:space="preserve">              &lt;h5 className="fw-bold mb-0"&gt;Currently In Your Possession&lt;/h5&gt;</w:t>
              <w:br/>
              <w:t xml:space="preserve">              &lt;Link to="/books" className="btn btn-outline-primary btn-sm rounded-pill"&gt;</w:t>
              <w:br/>
              <w:t xml:space="preserve">                &lt;i className="bi bi-search me-1"&gt;&lt;/i&gt; Borrow Another Book</w:t>
              <w:br/>
              <w:t xml:space="preserve">              &lt;/Link&gt;</w:t>
              <w:br/>
              <w:t xml:space="preserve">            &lt;/div&gt;</w:t>
              <w:br/>
              <w:t xml:space="preserve">            &lt;div className="table-responsive"&gt;</w:t>
              <w:br/>
              <w:t xml:space="preserve">              &lt;table className="table table-hover align-middle mb-0"&gt;</w:t>
              <w:br/>
              <w:t xml:space="preserve">                &lt;thead className="table-light small"&gt;</w:t>
              <w:br/>
              <w:t xml:space="preserve">                  &lt;tr&gt;</w:t>
              <w:br/>
              <w:t xml:space="preserve">                    &lt;th&gt;Book&lt;/th&gt;</w:t>
              <w:br/>
              <w:t xml:space="preserve">                    &lt;th&gt;Category&lt;/th&gt;</w:t>
              <w:br/>
              <w:t xml:space="preserve">                    &lt;th&gt;Issue Date&lt;/th&gt;</w:t>
              <w:br/>
              <w:t xml:space="preserve">                    &lt;th&gt;Due Date&lt;/th&gt;</w:t>
              <w:br/>
              <w:t xml:space="preserve">                    &lt;th&gt;Status&lt;/th&gt;</w:t>
              <w:br/>
              <w:t xml:space="preserve">                    &lt;th&gt;Action&lt;/th&gt;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className="small"&gt;</w:t>
              <w:br/>
              <w:t xml:space="preserve">                  {data.activeLoans?.length === 0 ? (</w:t>
              <w:br/>
              <w:t xml:space="preserve">                    &lt;tr&gt;</w:t>
              <w:br/>
              <w:t xml:space="preserve">                      &lt;td colSpan="6" className="text-center py-5 text-muted"&gt;</w:t>
              <w:br/>
              <w:t xml:space="preserve">                        &lt;i className="bi bi-emoji-smile fs-1 d-block mb-2 text-primary"&gt;&lt;/i&gt;</w:t>
              <w:br/>
              <w:t xml:space="preserve">                        You currently have no borrowed books. Check out our catalog!</w:t>
              <w:br/>
              <w:t xml:space="preserve">                      &lt;/td&gt;</w:t>
              <w:br/>
              <w:t xml:space="preserve">                    &lt;/tr&gt;</w:t>
              <w:br/>
              <w:t xml:space="preserve">                  ) : (</w:t>
              <w:br/>
              <w:t xml:space="preserve">                    data.activeLoans.map((loan) =&gt; {</w:t>
              <w:br/>
              <w:t xml:space="preserve">                      const isPastDue = new Date(loan.dueDate) &lt; new Date();</w:t>
              <w:br/>
              <w:t xml:space="preserve">                      return (</w:t>
              <w:br/>
              <w:t xml:space="preserve">                        &lt;tr key={loan._id}&gt;</w:t>
              <w:br/>
              <w:t xml:space="preserve">                          &lt;td&gt;</w:t>
              <w:br/>
              <w:t xml:space="preserve">                            &lt;div className="d-flex align-items-center gap-3"&gt;</w:t>
              <w:br/>
              <w:t xml:space="preserve">                              &lt;img</w:t>
              <w:br/>
              <w:t xml:space="preserve">                                src={loan.book?.coverImage}</w:t>
              <w:br/>
              <w:t xml:space="preserve">                                alt="cover"</w:t>
              <w:br/>
              <w:t xml:space="preserve">                                className="rounded shadow-sm"</w:t>
              <w:br/>
              <w:t xml:space="preserve">                                style={{ width: '40px', height: '56px', objectFit: 'cover' }}</w:t>
              <w:br/>
              <w:t xml:space="preserve">                              /&gt;</w:t>
              <w:br/>
              <w:t xml:space="preserve">                              &lt;div&gt;</w:t>
              <w:br/>
              <w:t xml:space="preserve">                                &lt;Link to={`/books/${loan.book?._id}`} className="fw-bold text-dark text-decoration-none"&gt;</w:t>
              <w:br/>
              <w:t xml:space="preserve">                                  {loan.book?.title}</w:t>
              <w:br/>
              <w:t xml:space="preserve">                                &lt;/Link&gt;</w:t>
              <w:br/>
              <w:t xml:space="preserve">                                &lt;div className="text-muted smaller"&gt;By {loan.book?.author}&lt;/div&gt;</w:t>
              <w:br/>
              <w:t xml:space="preserve">                              &lt;/div&gt;</w:t>
              <w:br/>
              <w:t xml:space="preserve">                            &lt;/div&gt;</w:t>
              <w:br/>
              <w:t xml:space="preserve">                          &lt;/td&gt;</w:t>
              <w:br/>
              <w:t xml:space="preserve">                          &lt;td&gt;</w:t>
              <w:br/>
              <w:t xml:space="preserve">                            &lt;span className="badge bg-light text-dark border"&gt;{loan.book?.category}&lt;/span&gt;</w:t>
              <w:br/>
              <w:t xml:space="preserve">                          &lt;/td&gt;</w:t>
              <w:br/>
              <w:t xml:space="preserve">                          &lt;td&gt;{new Date(loan.issueDate).toLocaleDateString()}&lt;/td&gt;</w:t>
              <w:br/>
              <w:t xml:space="preserve">                          &lt;td className={isPastDue ? 'text-danger fw-bold' : ''}&gt;</w:t>
              <w:br/>
              <w:t xml:space="preserve">                            {new Date(loan.dueDate).toLocaleDateString()}</w:t>
              <w:br/>
              <w:t xml:space="preserve">                            {isPastDue &amp;&amp; &lt;span className="badge bg-danger ms-2"&gt;Overdue&lt;/span&gt;}</w:t>
              <w:br/>
              <w:t xml:space="preserve">                          &lt;/td&gt;</w:t>
              <w:br/>
              <w:t xml:space="preserve">                          &lt;td&gt;</w:t>
              <w:br/>
              <w:t xml:space="preserve">                            &lt;span className={`badge ${isPastDue ? 'bg-danger' : 'bg-primary'}`}&gt;</w:t>
              <w:br/>
              <w:t xml:space="preserve">                              {isPastDue ? 'Overdue' : 'Borrowed'}</w:t>
              <w:br/>
              <w:t xml:space="preserve">                            &lt;/span&gt;</w:t>
              <w:br/>
              <w:t xml:space="preserve">                          &lt;/td&gt;</w:t>
              <w:br/>
              <w:t xml:space="preserve">                          &lt;td&gt;</w:t>
              <w:br/>
              <w:t xml:space="preserve">                            &lt;button</w:t>
              <w:br/>
              <w:t xml:space="preserve">                              onClick={() =&gt; handleReturnBook(loan._id)}</w:t>
              <w:br/>
              <w:t xml:space="preserve">                              className="btn btn-success btn-sm rounded-pill px-3"</w:t>
              <w:br/>
              <w:t xml:space="preserve">                            &gt;</w:t>
              <w:br/>
              <w:t xml:space="preserve">                              &lt;i className="bi bi-box-arrow-in-down me-1"&gt;&lt;/i&gt; Return Book</w:t>
              <w:br/>
              <w:t xml:space="preserve">                            &lt;/button&gt;</w:t>
              <w:br/>
              <w:t xml:space="preserve">                          &lt;/td&gt;</w:t>
              <w:br/>
              <w:t xml:space="preserve">                        &lt;/tr&gt;</w:t>
              <w:br/>
              <w:t xml:space="preserve">                      );</w:t>
              <w:br/>
              <w:t xml:space="preserve">                    })</w:t>
              <w:br/>
              <w:t xml:space="preserve">                  )}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Dashboard;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41. client/src/pages/BooksList.jsx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Catalog directory with debounced search &amp; category filtering | Path: client/src/pages/BooksList.jsx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src/pages/BooksList.jsx - Book Directory with Debounced Search &amp; Category Filtering</w:t>
              <w:br/>
              <w:t>import React, { useState, useEffect } from 'react';</w:t>
              <w:br/>
              <w:t>import { Link, useSearchParams } from 'react-router-dom';</w:t>
              <w:br/>
              <w:t>import api from '../services/api';</w:t>
              <w:br/>
              <w:t>import useDebounce from '../hooks/useDebounce';</w:t>
              <w:br/>
              <w:t>import { useAuth } from '../context/AuthContext';</w:t>
              <w:br/>
              <w:br/>
              <w:t>const BooksList = () =&gt; {</w:t>
              <w:br/>
              <w:t xml:space="preserve">  const { isStaff, isAdmin, isAuthenticated } = useAuth();</w:t>
              <w:br/>
              <w:t xml:space="preserve">  const [searchParams, setSearchParams] = useSearchParams();</w:t>
              <w:br/>
              <w:br/>
              <w:t xml:space="preserve">  // Search and filter states</w:t>
              <w:br/>
              <w:t xml:space="preserve">  const [searchTerm, setSearchTerm] = useState(searchParams.get('search') || '');</w:t>
              <w:br/>
              <w:t xml:space="preserve">  const [selectedCategory, setSelectedCategory] = useState(searchParams.get('category') || 'All');</w:t>
              <w:br/>
              <w:t xml:space="preserve">  const [sortOption, setSortOption] = useState('newest');</w:t>
              <w:br/>
              <w:br/>
              <w:t xml:space="preserve">  // Debounced search term: waits 400ms after user stops typing before making API query</w:t>
              <w:br/>
              <w:t xml:space="preserve">  const debouncedSearchTerm = useDebounce(searchTerm, 400);</w:t>
              <w:br/>
              <w:br/>
              <w:t xml:space="preserve">  // Data states</w:t>
              <w:br/>
              <w:t xml:space="preserve">  const [books, setBooks] = useState([]);</w:t>
              <w:br/>
              <w:t xml:space="preserve">  const [categories, setCategories] = useState([]);</w:t>
              <w:br/>
              <w:t xml:space="preserve">  const [loading, setLoading] = useState(true);</w:t>
              <w:br/>
              <w:t xml:space="preserve">  const [error, setError] = useState('');</w:t>
              <w:br/>
              <w:t xml:space="preserve">  const [feedbackMsg, setFeedbackMsg] = useState('');</w:t>
              <w:br/>
              <w:br/>
              <w:t xml:space="preserve">  // 1. Fetch distinct categories once on component mount</w:t>
              <w:br/>
              <w:t xml:space="preserve">  useEffect(() =&gt; {</w:t>
              <w:br/>
              <w:t xml:space="preserve">    fetchCategories();</w:t>
              <w:br/>
              <w:t xml:space="preserve">  }, []);</w:t>
              <w:br/>
              <w:br/>
              <w:t xml:space="preserve">  const fetchCategories = async () =&gt; {</w:t>
              <w:br/>
              <w:t xml:space="preserve">    try {</w:t>
              <w:br/>
              <w:t xml:space="preserve">      const { data } = await api.get('/books/categories');</w:t>
              <w:br/>
              <w:t xml:space="preserve">      setCategories(data);</w:t>
              <w:br/>
              <w:t xml:space="preserve">    } catch (e) {</w:t>
              <w:br/>
              <w:t xml:space="preserve">      console.error('Failed to load categories:', e);</w:t>
              <w:br/>
              <w:t xml:space="preserve">    }</w:t>
              <w:br/>
              <w:t xml:space="preserve">  };</w:t>
              <w:br/>
              <w:br/>
              <w:t xml:space="preserve">  // 2. Fetch books whenever debouncedSearchTerm, selectedCategory, or sortOption changes</w:t>
              <w:br/>
              <w:t xml:space="preserve">  useEffect(() =&gt; {</w:t>
              <w:br/>
              <w:t xml:space="preserve">    fetchBooks();</w:t>
              <w:br/>
              <w:t xml:space="preserve">  }, [debouncedSearchTerm, selectedCategory, sortOption]);</w:t>
              <w:br/>
              <w:br/>
              <w:t xml:space="preserve">  const fetchBooks = async () =&gt; {</w:t>
              <w:br/>
              <w:t xml:space="preserve">    try {</w:t>
              <w:br/>
              <w:t xml:space="preserve">      setLoading(true);</w:t>
              <w:br/>
              <w:t xml:space="preserve">      setError('');</w:t>
              <w:br/>
              <w:br/>
              <w:t xml:space="preserve">      let url = `/books?sort=${sortOption}`;</w:t>
              <w:br/>
              <w:t xml:space="preserve">      if (debouncedSearchTerm.trim()) {</w:t>
              <w:br/>
              <w:t xml:space="preserve">        url += `&amp;search=${encodeURIComponent(debouncedSearchTerm.trim())}`;</w:t>
              <w:br/>
              <w:t xml:space="preserve">      }</w:t>
              <w:br/>
              <w:t xml:space="preserve">      if (selectedCategory &amp;&amp; selectedCategory !== 'All') {</w:t>
              <w:br/>
              <w:t xml:space="preserve">        url += `&amp;category=${encodeURIComponent(selectedCategory)}`;</w:t>
              <w:br/>
              <w:t xml:space="preserve">      }</w:t>
              <w:br/>
              <w:br/>
              <w:t xml:space="preserve">      const { data } = await api.get(url);</w:t>
              <w:br/>
              <w:t xml:space="preserve">      setBooks(data.books || []);</w:t>
              <w:br/>
              <w:t xml:space="preserve">    } catch (err) {</w:t>
              <w:br/>
              <w:t xml:space="preserve">      setError('Failed to fetch books. Please try again.');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// Handle Quick Borrow for authenticated members</w:t>
              <w:br/>
              <w:t xml:space="preserve">  const handleQuickBorrow = async (bookId) =&gt; {</w:t>
              <w:br/>
              <w:t xml:space="preserve">    if (!isAuthenticated) {</w:t>
              <w:br/>
              <w:t xml:space="preserve">      alert('Please log in to borrow books.');</w:t>
              <w:br/>
              <w:t xml:space="preserve">      return;</w:t>
              <w:br/>
              <w:t xml:space="preserve">    }</w:t>
              <w:br/>
              <w:t xml:space="preserve">    try {</w:t>
              <w:br/>
              <w:t xml:space="preserve">      await api.post('/loans', { bookId });</w:t>
              <w:br/>
              <w:t xml:space="preserve">      setFeedbackMsg('Book borrowed successfully! Check your Dashboard.');</w:t>
              <w:br/>
              <w:t xml:space="preserve">      fetchBooks();</w:t>
              <w:br/>
              <w:t xml:space="preserve">      setTimeout(() =&gt; setFeedbackMsg(''), 4000);</w:t>
              <w:br/>
              <w:t xml:space="preserve">    } catch (err) {</w:t>
              <w:br/>
              <w:t xml:space="preserve">      alert(err.response?.data?.message || 'Failed to borrow book');</w:t>
              <w:br/>
              <w:t xml:space="preserve">    }</w:t>
              <w:br/>
              <w:t xml:space="preserve">  };</w:t>
              <w:br/>
              <w:br/>
              <w:t xml:space="preserve">  // Handle Delete Book (Admin only)</w:t>
              <w:br/>
              <w:t xml:space="preserve">  const handleDeleteBook = async (bookId, title) =&gt; {</w:t>
              <w:br/>
              <w:t xml:space="preserve">    if (!window.confirm(`Are you sure you want to delete "${title}"?`)) return;</w:t>
              <w:br/>
              <w:br/>
              <w:t xml:space="preserve">    try {</w:t>
              <w:br/>
              <w:t xml:space="preserve">      await api.delete(`/books/${bookId}`);</w:t>
              <w:br/>
              <w:t xml:space="preserve">      setFeedbackMsg(`"${title}" deleted successfully.`);</w:t>
              <w:br/>
              <w:t xml:space="preserve">      fetchBooks();</w:t>
              <w:br/>
              <w:t xml:space="preserve">      setTimeout(() =&gt; setFeedbackMsg(''), 4000);</w:t>
              <w:br/>
              <w:t xml:space="preserve">    } catch (err) {</w:t>
              <w:br/>
              <w:t xml:space="preserve">      alert(err.response?.data?.message || 'Failed to delete book');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className="container py-4"&gt;</w:t>
              <w:br/>
              <w:t xml:space="preserve">      {/* Header section */}</w:t>
              <w:br/>
              <w:t xml:space="preserve">      &lt;div className="d-flex flex-wrap justify-content-between align-items-center mb-4 gap-3"&gt;</w:t>
              <w:br/>
              <w:t xml:space="preserve">        &lt;div&gt;</w:t>
              <w:br/>
              <w:t xml:space="preserve">          &lt;h2 className="fw-bold mb-1 text-dark"&gt;</w:t>
              <w:br/>
              <w:t xml:space="preserve">            &lt;i className="bi bi-journals text-primary me-2"&gt;&lt;/i&gt;Library Catalog Directory</w:t>
              <w:br/>
              <w:t xml:space="preserve">          &lt;/h2&gt;</w:t>
              <w:br/>
              <w:t xml:space="preserve">          &lt;p className="text-muted small mb-0"&gt;</w:t>
              <w:br/>
              <w:t xml:space="preserve">            Browse, search in real-time, and filter our extensive collection of titles.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{isStaff &amp;&amp; (</w:t>
              <w:br/>
              <w:t xml:space="preserve">          &lt;Link to="/books/new" className="btn btn-primary rounded-pill px-4 shadow-sm"&gt;</w:t>
              <w:br/>
              <w:t xml:space="preserve">            &lt;i className="bi bi-plus-lg me-1"&gt;&lt;/i&gt; Add New Book</w:t>
              <w:br/>
              <w:t xml:space="preserve">          &lt;/Link&gt;</w:t>
              <w:br/>
              <w:t xml:space="preserve">        )}</w:t>
              <w:br/>
              <w:t xml:space="preserve">      &lt;/div&gt;</w:t>
              <w:br/>
              <w:br/>
              <w:t xml:space="preserve">      {feedbackMsg &amp;&amp; (</w:t>
              <w:br/>
              <w:t xml:space="preserve">        &lt;div className="alert alert-success alert-dismissible fade show small" role="alert"&gt;</w:t>
              <w:br/>
              <w:t xml:space="preserve">          &lt;i className="bi bi-check-circle-fill me-2"&gt;&lt;/i&gt;</w:t>
              <w:br/>
              <w:t xml:space="preserve">          {feedbackMsg}</w:t>
              <w:br/>
              <w:t xml:space="preserve">          &lt;button type="button" className="btn-close" onClick={() =&gt; setFeedbackMsg('')}&gt;&lt;/button&gt;</w:t>
              <w:br/>
              <w:t xml:space="preserve">        &lt;/div&gt;</w:t>
              <w:br/>
              <w:t xml:space="preserve">      )}</w:t>
              <w:br/>
              <w:br/>
              <w:t xml:space="preserve">      {/* SEARCH AND FILTER BAR */}</w:t>
              <w:br/>
              <w:t xml:space="preserve">      &lt;div className="card shadow-sm border-0 p-3 mb-4 bg-white"&gt;</w:t>
              <w:br/>
              <w:t xml:space="preserve">        &lt;div className="row g-3 align-items-center"&gt;</w:t>
              <w:br/>
              <w:t xml:space="preserve">          {/* Debounced Search Input */}</w:t>
              <w:br/>
              <w:t xml:space="preserve">          &lt;div className="col-md-6 col-lg-7"&gt;</w:t>
              <w:br/>
              <w:t xml:space="preserve">            &lt;div className="input-group"&gt;</w:t>
              <w:br/>
              <w:t xml:space="preserve">              &lt;span className="input-group-text bg-light border-end-0"&gt;</w:t>
              <w:br/>
              <w:t xml:space="preserve">                &lt;i className="bi bi-search text-muted"&gt;&lt;/i&gt;</w:t>
              <w:br/>
              <w:t xml:space="preserve">              &lt;/span&gt;</w:t>
              <w:br/>
              <w:t xml:space="preserve">              &lt;input</w:t>
              <w:br/>
              <w:t xml:space="preserve">                type="text"</w:t>
              <w:br/>
              <w:t xml:space="preserve">                className="form-control bg-light border-start-0 ps-0"</w:t>
              <w:br/>
              <w:t xml:space="preserve">                placeholder="Debounced Search: Type Title, Author, or ISBN..."</w:t>
              <w:br/>
              <w:t xml:space="preserve">                value={searchTerm}</w:t>
              <w:br/>
              <w:t xml:space="preserve">                onChange={(e) =&gt; setSearchTerm(e.target.value)}</w:t>
              <w:br/>
              <w:t xml:space="preserve">              /&gt;</w:t>
              <w:br/>
              <w:t xml:space="preserve">              {searchTerm &amp;&amp; (</w:t>
              <w:br/>
              <w:t xml:space="preserve">                &lt;button</w:t>
              <w:br/>
              <w:t xml:space="preserve">                  className="btn btn-light border"</w:t>
              <w:br/>
              <w:t xml:space="preserve">                  type="button"</w:t>
              <w:br/>
              <w:t xml:space="preserve">                  onClick={() =&gt; setSearchTerm('')}</w:t>
              <w:br/>
              <w:t xml:space="preserve">                  title="Clear search"</w:t>
              <w:br/>
              <w:t xml:space="preserve">                &gt;</w:t>
              <w:br/>
              <w:t xml:space="preserve">                  &lt;i className="bi bi-x-lg"&gt;&lt;/i&gt;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Sort Dropdown */}</w:t>
              <w:br/>
              <w:t xml:space="preserve">          &lt;div className="col-md-6 col-lg-5 d-flex gap-2 justify-content-md-end"&gt;</w:t>
              <w:br/>
              <w:t xml:space="preserve">            &lt;select</w:t>
              <w:br/>
              <w:t xml:space="preserve">              className="form-select w-auto"</w:t>
              <w:br/>
              <w:t xml:space="preserve">              value={sortOption}</w:t>
              <w:br/>
              <w:t xml:space="preserve">              onChange={(e) =&gt; setSortOption(e.target.value)}</w:t>
              <w:br/>
              <w:t xml:space="preserve">            &gt;</w:t>
              <w:br/>
              <w:t xml:space="preserve">              &lt;option value="newest"&gt;Sort: Recently Added&lt;/option&gt;</w:t>
              <w:br/>
              <w:t xml:space="preserve">              &lt;option value="title_asc"&gt;Title (A - Z)&lt;/option&gt;</w:t>
              <w:br/>
              <w:t xml:space="preserve">              &lt;option value="title_desc"&gt;Title (Z - A)&lt;/option&gt;</w:t>
              <w:br/>
              <w:t xml:space="preserve">              &lt;option value="available"&gt;Availability&lt;/option&gt;</w:t>
              <w:br/>
              <w:t xml:space="preserve">            &lt;/select&gt;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Category Filter Pills */}</w:t>
              <w:br/>
              <w:t xml:space="preserve">        &lt;div className="mt-3 pt-3 border-top"&gt;</w:t>
              <w:br/>
              <w:t xml:space="preserve">          &lt;div className="d-flex align-items-center gap-2 flex-wrap"&gt;</w:t>
              <w:br/>
              <w:t xml:space="preserve">            &lt;span className="small fw-semibold text-muted me-1"&gt;</w:t>
              <w:br/>
              <w:t xml:space="preserve">              &lt;i className="bi bi-funnel me-1"&gt;&lt;/i&gt;Category:</w:t>
              <w:br/>
              <w:t xml:space="preserve">            &lt;/span&gt;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className={`btn btn-sm ${</w:t>
              <w:br/>
              <w:t xml:space="preserve">                selectedCategory === 'All' ? 'btn-primary' : 'btn-outline-secondary'</w:t>
              <w:br/>
              <w:t xml:space="preserve">              } category-pill`}</w:t>
              <w:br/>
              <w:t xml:space="preserve">              onClick={() =&gt; setSelectedCategory('All')}</w:t>
              <w:br/>
              <w:t xml:space="preserve">            &gt;</w:t>
              <w:br/>
              <w:t xml:space="preserve">              All Categories</w:t>
              <w:br/>
              <w:t xml:space="preserve">            &lt;/button&gt;</w:t>
              <w:br/>
              <w:t xml:space="preserve">            {categories.map((cat) =&gt; (</w:t>
              <w:br/>
              <w:t xml:space="preserve">              &lt;button</w:t>
              <w:br/>
              <w:t xml:space="preserve">                key={cat}</w:t>
              <w:br/>
              <w:t xml:space="preserve">                type="button"</w:t>
              <w:br/>
              <w:t xml:space="preserve">                className={`btn btn-sm ${</w:t>
              <w:br/>
              <w:t xml:space="preserve">                  selectedCategory === cat ? 'btn-primary' : 'btn-outline-secondary'</w:t>
              <w:br/>
              <w:t xml:space="preserve">                } category-pill`}</w:t>
              <w:br/>
              <w:t xml:space="preserve">                onClick={() =&gt; setSelectedCategory(cat)}</w:t>
              <w:br/>
              <w:t xml:space="preserve">              &gt;</w:t>
              <w:br/>
              <w:t xml:space="preserve">                {cat}</w:t>
              <w:br/>
              <w:t xml:space="preserve">              &lt;/button&gt;</w:t>
              <w:br/>
              <w:t xml:space="preserve">            ))}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RESULTS COUNT &amp; STATUS */}</w:t>
              <w:br/>
              <w:t xml:space="preserve">      &lt;div className="d-flex justify-content-between align-items-center mb-3 text-muted small"&gt;</w:t>
              <w:br/>
              <w:t xml:space="preserve">        &lt;span&gt;</w:t>
              <w:br/>
              <w:t xml:space="preserve">          Showing &lt;strong&gt;{books.length}&lt;/strong&gt; {books.length === 1 ? 'book' : 'books'}</w:t>
              <w:br/>
              <w:t xml:space="preserve">          {selectedCategory !== 'All' &amp;&amp; ` in "${selectedCategory}"`}</w:t>
              <w:br/>
              <w:t xml:space="preserve">          {debouncedSearchTerm &amp;&amp; ` matching "${debouncedSearchTerm}"`}</w:t>
              <w:br/>
              <w:t xml:space="preserve">        &lt;/span&gt;</w:t>
              <w:br/>
              <w:t xml:space="preserve">        {loading &amp;&amp; (</w:t>
              <w:br/>
              <w:t xml:space="preserve">          &lt;span className="d-inline-flex align-items-center text-primary"&gt;</w:t>
              <w:br/>
              <w:t xml:space="preserve">            &lt;span className="spinner-border spinner-border-sm me-2" role="status"&gt;&lt;/span&gt;</w:t>
              <w:br/>
              <w:t xml:space="preserve">            Filtering...</w:t>
              <w:br/>
              <w:t xml:space="preserve">          &lt;/span&gt;</w:t>
              <w:br/>
              <w:t xml:space="preserve">        )}</w:t>
              <w:br/>
              <w:t xml:space="preserve">      &lt;/div&gt;</w:t>
              <w:br/>
              <w:br/>
              <w:t xml:space="preserve">      {error &amp;&amp; &lt;div className="alert alert-danger"&gt;{error}&lt;/div&gt;}</w:t>
              <w:br/>
              <w:br/>
              <w:t xml:space="preserve">      {/* BOOKS GRID */}</w:t>
              <w:br/>
              <w:t xml:space="preserve">      {books.length === 0 &amp;&amp; !loading ? (</w:t>
              <w:br/>
              <w:t xml:space="preserve">        &lt;div className="card border-0 shadow-sm p-5 text-center"&gt;</w:t>
              <w:br/>
              <w:t xml:space="preserve">          &lt;div className="text-muted mb-3"&gt;</w:t>
              <w:br/>
              <w:t xml:space="preserve">            &lt;i className="bi bi-inbox fs-1"&gt;&lt;/i&gt;</w:t>
              <w:br/>
              <w:t xml:space="preserve">          &lt;/div&gt;</w:t>
              <w:br/>
              <w:t xml:space="preserve">          &lt;h5 className="fw-bold"&gt;No books found&lt;/h5&gt;</w:t>
              <w:br/>
              <w:t xml:space="preserve">          &lt;p className="text-muted small"&gt;</w:t>
              <w:br/>
              <w:t xml:space="preserve">            Try adjusting your search keywords or switching category filters.</w:t>
              <w:br/>
              <w:t xml:space="preserve">          &lt;/p&gt;</w:t>
              <w:br/>
              <w:t xml:space="preserve">          &lt;button</w:t>
              <w:br/>
              <w:t xml:space="preserve">            onClick={() =&gt; {</w:t>
              <w:br/>
              <w:t xml:space="preserve">              setSearchTerm('');</w:t>
              <w:br/>
              <w:t xml:space="preserve">              setSelectedCategory('All');</w:t>
              <w:br/>
              <w:t xml:space="preserve">            }}</w:t>
              <w:br/>
              <w:t xml:space="preserve">            className="btn btn-outline-primary btn-sm mx-auto rounded-pill px-3"</w:t>
              <w:br/>
              <w:t xml:space="preserve">          &gt;</w:t>
              <w:br/>
              <w:t xml:space="preserve">            Reset All Filters</w:t>
              <w:br/>
              <w:t xml:space="preserve">          &lt;/button&gt;</w:t>
              <w:br/>
              <w:t xml:space="preserve">        &lt;/div&gt;</w:t>
              <w:br/>
              <w:t xml:space="preserve">      ) : (</w:t>
              <w:br/>
              <w:t xml:space="preserve">        &lt;div className="row g-4"&gt;</w:t>
              <w:br/>
              <w:t xml:space="preserve">          {books.map((book) =&gt; {</w:t>
              <w:br/>
              <w:t xml:space="preserve">            const isAvailable = book.availableCopies &gt; 0;</w:t>
              <w:br/>
              <w:t xml:space="preserve">            return (</w:t>
              <w:br/>
              <w:t xml:space="preserve">              &lt;div key={book._id} className="col-sm-6 col-md-4 col-lg-3"&gt;</w:t>
              <w:br/>
              <w:t xml:space="preserve">                &lt;div className="card book-card h-100 shadow-sm border-0 position-relative"&gt;</w:t>
              <w:br/>
              <w:t xml:space="preserve">                  {/* Category Pill Tag */}</w:t>
              <w:br/>
              <w:t xml:space="preserve">                  &lt;span</w:t>
              <w:br/>
              <w:t xml:space="preserve">                    className="position-absolute top-0 end-0 m-2 badge bg-dark bg-opacity-75 text-white"</w:t>
              <w:br/>
              <w:t xml:space="preserve">                    style={{ zIndex: 2 }}</w:t>
              <w:br/>
              <w:t xml:space="preserve">                  &gt;</w:t>
              <w:br/>
              <w:t xml:space="preserve">                    {book.category}</w:t>
              <w:br/>
              <w:t xml:space="preserve">                  &lt;/span&gt;</w:t>
              <w:br/>
              <w:br/>
              <w:t xml:space="preserve">                  &lt;img</w:t>
              <w:br/>
              <w:t xml:space="preserve">                    src={book.coverImage}</w:t>
              <w:br/>
              <w:t xml:space="preserve">                    className="card-img-top"</w:t>
              <w:br/>
              <w:t xml:space="preserve">                    alt={book.title}</w:t>
              <w:br/>
              <w:t xml:space="preserve">                    loading="lazy"</w:t>
              <w:br/>
              <w:t xml:space="preserve">                  /&gt;</w:t>
              <w:br/>
              <w:br/>
              <w:t xml:space="preserve">                  &lt;div className="card-body p-3 d-flex flex-column justify-content-between"&gt;</w:t>
              <w:br/>
              <w:t xml:space="preserve">                    &lt;div&gt;</w:t>
              <w:br/>
              <w:t xml:space="preserve">                      &lt;h6 className="card-title fw-bold text-dark mb-1 text-truncate" title={book.title}&gt;</w:t>
              <w:br/>
              <w:t xml:space="preserve">                        {book.title}</w:t>
              <w:br/>
              <w:t xml:space="preserve">                      &lt;/h6&gt;</w:t>
              <w:br/>
              <w:t xml:space="preserve">                      &lt;p className="card-text text-muted small mb-2"&gt;By {book.author}&lt;/p&gt;</w:t>
              <w:br/>
              <w:t xml:space="preserve">                      &lt;div className="smaller text-secondary mb-2" style={{ fontSize: '0.78rem' }}&gt;</w:t>
              <w:br/>
              <w:t xml:space="preserve">                        &lt;i className="bi bi-upc me-1"&gt;&lt;/i&gt;ISBN: {book.isbn}</w:t>
              <w:br/>
              <w:t xml:space="preserve">                      &lt;/div&gt;</w:t>
              <w:br/>
              <w:t xml:space="preserve">                    &lt;/div&gt;</w:t>
              <w:br/>
              <w:br/>
              <w:t xml:space="preserve">                    &lt;div className="pt-2 border-top"&gt;</w:t>
              <w:br/>
              <w:t xml:space="preserve">                      &lt;div className="d-flex justify-content-between align-items-center mb-2"&gt;</w:t>
              <w:br/>
              <w:t xml:space="preserve">                        &lt;span</w:t>
              <w:br/>
              <w:t xml:space="preserve">                          className={`badge ${</w:t>
              <w:br/>
              <w:t xml:space="preserve">                            isAvailable</w:t>
              <w:br/>
              <w:t xml:space="preserve">                              ? 'bg-success-subtle text-success border border-success-subtle'</w:t>
              <w:br/>
              <w:t xml:space="preserve">                              : 'bg-danger-subtle text-danger border border-danger-subtle'</w:t>
              <w:br/>
              <w:t xml:space="preserve">                          }`}</w:t>
              <w:br/>
              <w:t xml:space="preserve">                        &gt;</w:t>
              <w:br/>
              <w:t xml:space="preserve">                          {isAvailable ? `${book.availableCopies} available` : 'Out of Stock'}</w:t>
              <w:br/>
              <w:t xml:space="preserve">                        &lt;/span&gt;</w:t>
              <w:br/>
              <w:t xml:space="preserve">                        &lt;span className="text-muted smaller" style={{ fontSize: '0.78rem' }}&gt;</w:t>
              <w:br/>
              <w:t xml:space="preserve">                          Total: {book.totalCopies}</w:t>
              <w:br/>
              <w:t xml:space="preserve">                        &lt;/span&gt;</w:t>
              <w:br/>
              <w:t xml:space="preserve">                      &lt;/div&gt;</w:t>
              <w:br/>
              <w:br/>
              <w:t xml:space="preserve">                      {/* Action Buttons */}</w:t>
              <w:br/>
              <w:t xml:space="preserve">                      &lt;div className="d-flex gap-1"&gt;</w:t>
              <w:br/>
              <w:t xml:space="preserve">                        &lt;Link</w:t>
              <w:br/>
              <w:t xml:space="preserve">                          to={`/books/${book._id}`}</w:t>
              <w:br/>
              <w:t xml:space="preserve">                          className="btn btn-outline-primary btn-sm flex-grow-1 rounded-pill"</w:t>
              <w:br/>
              <w:t xml:space="preserve">                        &gt;</w:t>
              <w:br/>
              <w:t xml:space="preserve">                          Details</w:t>
              <w:br/>
              <w:t xml:space="preserve">                        &lt;/Link&gt;</w:t>
              <w:br/>
              <w:br/>
              <w:t xml:space="preserve">                        {isAvailable &amp;&amp; (</w:t>
              <w:br/>
              <w:t xml:space="preserve">                          &lt;button</w:t>
              <w:br/>
              <w:t xml:space="preserve">                            onClick={() =&gt; handleQuickBorrow(book._id)}</w:t>
              <w:br/>
              <w:t xml:space="preserve">                            className="btn btn-primary btn-sm rounded-pill px-3"</w:t>
              <w:br/>
              <w:t xml:space="preserve">                            title="Borrow this book"</w:t>
              <w:br/>
              <w:t xml:space="preserve">                          &gt;</w:t>
              <w:br/>
              <w:t xml:space="preserve">                            Borrow</w:t>
              <w:br/>
              <w:t xml:space="preserve">                          &lt;/button&gt;</w:t>
              <w:br/>
              <w:t xml:space="preserve">                        )}</w:t>
              <w:br/>
              <w:br/>
              <w:t xml:space="preserve">                        {isStaff &amp;&amp; (</w:t>
              <w:br/>
              <w:t xml:space="preserve">                          &lt;Link</w:t>
              <w:br/>
              <w:t xml:space="preserve">                            to={`/books/${book._id}/edit`}</w:t>
              <w:br/>
              <w:t xml:space="preserve">                            className="btn btn-outline-secondary btn-sm rounded-circle p-1 px-2"</w:t>
              <w:br/>
              <w:t xml:space="preserve">                            title="Edit book"</w:t>
              <w:br/>
              <w:t xml:space="preserve">                          &gt;</w:t>
              <w:br/>
              <w:t xml:space="preserve">                            &lt;i className="bi bi-pencil"&gt;&lt;/i&gt;</w:t>
              <w:br/>
              <w:t xml:space="preserve">                          &lt;/Link&gt;</w:t>
              <w:br/>
              <w:t xml:space="preserve">                        )}</w:t>
              <w:br/>
              <w:br/>
              <w:t xml:space="preserve">                        {isAdmin &amp;&amp; (</w:t>
              <w:br/>
              <w:t xml:space="preserve">                          &lt;button</w:t>
              <w:br/>
              <w:t xml:space="preserve">                            onClick={() =&gt; handleDeleteBook(book._id, book.title)}</w:t>
              <w:br/>
              <w:t xml:space="preserve">                            className="btn btn-outline-danger btn-sm rounded-circle p-1 px-2"</w:t>
              <w:br/>
              <w:t xml:space="preserve">                            title="Delete book"</w:t>
              <w:br/>
              <w:t xml:space="preserve">                          &gt;</w:t>
              <w:br/>
              <w:t xml:space="preserve">                            &lt;i className="bi bi-trash"&gt;&lt;/i&gt;</w:t>
              <w:br/>
              <w:t xml:space="preserve">                          &lt;/button&gt;</w:t>
              <w:br/>
              <w:t xml:space="preserve">                        )}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BooksList;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42. client/src/pages/BookDetails.jsx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Detailed book view and 1-click borrow button | Path: client/src/pages/BookDetails.jsx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src/pages/BookDetails.jsx - Book Details View</w:t>
              <w:br/>
              <w:t>import React, { useState, useEffect } from 'react';</w:t>
              <w:br/>
              <w:t>import { useParams, Link, useNavigate } from 'react-router-dom';</w:t>
              <w:br/>
              <w:t>import api from '../services/api';</w:t>
              <w:br/>
              <w:t>import { useAuth } from '../context/AuthContext';</w:t>
              <w:br/>
              <w:br/>
              <w:t>const BookDetails = () =&gt; {</w:t>
              <w:br/>
              <w:t xml:space="preserve">  const { id } = useParams();</w:t>
              <w:br/>
              <w:t xml:space="preserve">  const navigate = useNavigate();</w:t>
              <w:br/>
              <w:t xml:space="preserve">  const { isAuthenticated, isStaff, isAdmin } = useAuth();</w:t>
              <w:br/>
              <w:br/>
              <w:t xml:space="preserve">  const [book, setBook] = useState(null);</w:t>
              <w:br/>
              <w:t xml:space="preserve">  const [loading, setLoading] = useState(true);</w:t>
              <w:br/>
              <w:t xml:space="preserve">  const [error, setError] = useState('');</w:t>
              <w:br/>
              <w:t xml:space="preserve">  const [successMsg, setSuccessMsg] = useState('');</w:t>
              <w:br/>
              <w:t xml:space="preserve">  const [borrowLoading, setBorrowLoading] = useState(false);</w:t>
              <w:br/>
              <w:br/>
              <w:t xml:space="preserve">  useEffect(() =&gt; {</w:t>
              <w:br/>
              <w:t xml:space="preserve">    fetchBookDetails();</w:t>
              <w:br/>
              <w:t xml:space="preserve">  }, [id]);</w:t>
              <w:br/>
              <w:br/>
              <w:t xml:space="preserve">  const fetchBookDetails = async () =&gt; {</w:t>
              <w:br/>
              <w:t xml:space="preserve">    try {</w:t>
              <w:br/>
              <w:t xml:space="preserve">      setLoading(true);</w:t>
              <w:br/>
              <w:t xml:space="preserve">      const { data } = await api.get(`/books/${id}`);</w:t>
              <w:br/>
              <w:t xml:space="preserve">      setBook(data);</w:t>
              <w:br/>
              <w:t xml:space="preserve">    } catch (err) {</w:t>
              <w:br/>
              <w:t xml:space="preserve">      setError(err.response?.data?.message || 'Failed to load book details');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handleBorrow = async () =&gt; {</w:t>
              <w:br/>
              <w:t xml:space="preserve">    if (!isAuthenticated) {</w:t>
              <w:br/>
              <w:t xml:space="preserve">      navigate('/login');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setBorrowLoading(true);</w:t>
              <w:br/>
              <w:t xml:space="preserve">      await api.post('/loans', { bookId: id });</w:t>
              <w:br/>
              <w:t xml:space="preserve">      setSuccessMsg('Book issued to your account successfully! You can view it on your Dashboard.');</w:t>
              <w:br/>
              <w:t xml:space="preserve">      fetchBookDetails();</w:t>
              <w:br/>
              <w:t xml:space="preserve">    } catch (err) {</w:t>
              <w:br/>
              <w:t xml:space="preserve">      setError(err.response?.data?.message || 'Could not borrow book');</w:t>
              <w:br/>
              <w:t xml:space="preserve">    } finally {</w:t>
              <w:br/>
              <w:t xml:space="preserve">      setBorrowLoading(false);</w:t>
              <w:br/>
              <w:t xml:space="preserve">    }</w:t>
              <w:br/>
              <w:t xml:space="preserve">  };</w:t>
              <w:br/>
              <w:br/>
              <w:t xml:space="preserve">  const handleDelete = async () =&gt; {</w:t>
              <w:br/>
              <w:t xml:space="preserve">    if (!window.confirm('Are you sure you want to delete this book from the catalog?')) return;</w:t>
              <w:br/>
              <w:t xml:space="preserve">    try {</w:t>
              <w:br/>
              <w:t xml:space="preserve">      await api.delete(`/books/${id}`);</w:t>
              <w:br/>
              <w:t xml:space="preserve">      navigate('/books');</w:t>
              <w:br/>
              <w:t xml:space="preserve">    } catch (err) {</w:t>
              <w:br/>
              <w:t xml:space="preserve">      setError(err.response?.data?.message || 'Failed to delete book');</w:t>
              <w:br/>
              <w:t xml:space="preserve">    }</w:t>
              <w:br/>
              <w:t xml:space="preserve">  };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className="container py-5 text-center"&gt;</w:t>
              <w:br/>
              <w:t xml:space="preserve">        &lt;div className="spinner-border text-primary" role="status"&gt;&lt;/div&gt;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(error &amp;&amp; !book) {</w:t>
              <w:br/>
              <w:t xml:space="preserve">    return (</w:t>
              <w:br/>
              <w:t xml:space="preserve">      &lt;div className="container py-5"&gt;</w:t>
              <w:br/>
              <w:t xml:space="preserve">        &lt;div className="alert alert-danger"&gt;{error}&lt;/div&gt;</w:t>
              <w:br/>
              <w:t xml:space="preserve">        &lt;Link to="/books" className="btn btn-outline-primary"&gt;Back to Catalog&lt;/Link&gt;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isAvailable = book.availableCopies &gt; 0;</w:t>
              <w:br/>
              <w:br/>
              <w:t xml:space="preserve">  return (</w:t>
              <w:br/>
              <w:t xml:space="preserve">    &lt;div className="container py-5"&gt;</w:t>
              <w:br/>
              <w:t xml:space="preserve">      &lt;Link to="/books" className="text-decoration-none text-muted small d-inline-flex align-items-center gap-1 mb-4"&gt;</w:t>
              <w:br/>
              <w:t xml:space="preserve">        &lt;i className="bi bi-arrow-left"&gt;&lt;/i&gt; Back to Books Directory</w:t>
              <w:br/>
              <w:t xml:space="preserve">      &lt;/Link&gt;</w:t>
              <w:br/>
              <w:br/>
              <w:t xml:space="preserve">      {successMsg &amp;&amp; (</w:t>
              <w:br/>
              <w:t xml:space="preserve">        &lt;div className="alert alert-success alert-dismissible fade show" role="alert"&gt;</w:t>
              <w:br/>
              <w:t xml:space="preserve">          &lt;i className="bi bi-check-circle-fill me-2"&gt;&lt;/i&gt;</w:t>
              <w:br/>
              <w:t xml:space="preserve">          {successMsg}</w:t>
              <w:br/>
              <w:t xml:space="preserve">          &lt;button type="button" className="btn-close" onClick={() =&gt; setSuccessMsg('')}&gt;&lt;/button&gt;</w:t>
              <w:br/>
              <w:t xml:space="preserve">        &lt;/div&gt;</w:t>
              <w:br/>
              <w:t xml:space="preserve">      )}</w:t>
              <w:br/>
              <w:br/>
              <w:t xml:space="preserve">      {error &amp;&amp; (</w:t>
              <w:br/>
              <w:t xml:space="preserve">        &lt;div className="alert alert-danger alert-dismissible fade show" role="alert"&gt;</w:t>
              <w:br/>
              <w:t xml:space="preserve">          &lt;i className="bi bi-exclamation-triangle-fill me-2"&gt;&lt;/i&gt;</w:t>
              <w:br/>
              <w:t xml:space="preserve">          {error}</w:t>
              <w:br/>
              <w:t xml:space="preserve">          &lt;button type="button" className="btn-close" onClick={() =&gt; setError('')}&gt;&lt;/button&gt;</w:t>
              <w:br/>
              <w:t xml:space="preserve">        &lt;/div&gt;</w:t>
              <w:br/>
              <w:t xml:space="preserve">      )}</w:t>
              <w:br/>
              <w:br/>
              <w:t xml:space="preserve">      &lt;div className="card shadow-sm border-0 p-4"&gt;</w:t>
              <w:br/>
              <w:t xml:space="preserve">        &lt;div className="row g-4 align-items-start"&gt;</w:t>
              <w:br/>
              <w:t xml:space="preserve">          {/* Cover image */}</w:t>
              <w:br/>
              <w:t xml:space="preserve">          &lt;div className="col-md-4 text-center"&gt;</w:t>
              <w:br/>
              <w:t xml:space="preserve">            &lt;img</w:t>
              <w:br/>
              <w:t xml:space="preserve">              src={book.coverImage}</w:t>
              <w:br/>
              <w:t xml:space="preserve">              alt={book.title}</w:t>
              <w:br/>
              <w:t xml:space="preserve">              className="img-fluid rounded-3 shadow"</w:t>
              <w:br/>
              <w:t xml:space="preserve">              style={{ maxHeight: '420px', width: '100%', objectFit: 'cover' }}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Details */}</w:t>
              <w:br/>
              <w:t xml:space="preserve">          &lt;div className="col-md-8"&gt;</w:t>
              <w:br/>
              <w:t xml:space="preserve">            &lt;div className="d-flex flex-wrap align-items-center gap-2 mb-2"&gt;</w:t>
              <w:br/>
              <w:t xml:space="preserve">              &lt;span className="badge bg-primary-subtle text-primary border border-primary-subtle"&gt;</w:t>
              <w:br/>
              <w:t xml:space="preserve">                {book.category}</w:t>
              <w:br/>
              <w:t xml:space="preserve">              &lt;/span&gt;</w:t>
              <w:br/>
              <w:t xml:space="preserve">              &lt;span</w:t>
              <w:br/>
              <w:t xml:space="preserve">                className={`badge ${</w:t>
              <w:br/>
              <w:t xml:space="preserve">                  isAvailable</w:t>
              <w:br/>
              <w:t xml:space="preserve">                    ? 'bg-success-subtle text-success border border-success-subtle'</w:t>
              <w:br/>
              <w:t xml:space="preserve">                    : 'bg-danger-subtle text-danger border border-danger-subtle'</w:t>
              <w:br/>
              <w:t xml:space="preserve">                }`}</w:t>
              <w:br/>
              <w:t xml:space="preserve">              &gt;</w:t>
              <w:br/>
              <w:t xml:space="preserve">                {isAvailable ? `${book.availableCopies} Available for Checkout` : 'Currently Out of Stock'}</w:t>
              <w:br/>
              <w:t xml:space="preserve">              &lt;/span&gt;</w:t>
              <w:br/>
              <w:t xml:space="preserve">            &lt;/div&gt;</w:t>
              <w:br/>
              <w:br/>
              <w:t xml:space="preserve">            &lt;h2 className="fw-bold text-dark mb-1"&gt;{book.title}&lt;/h2&gt;</w:t>
              <w:br/>
              <w:t xml:space="preserve">            &lt;p className="lead text-muted mb-4"&gt;By &lt;span className="text-dark fw-semibold"&gt;{book.author}&lt;/span&gt;&lt;/p&gt;</w:t>
              <w:br/>
              <w:br/>
              <w:t xml:space="preserve">            &lt;div className="bg-light p-3 rounded-3 mb-4 border"&gt;</w:t>
              <w:br/>
              <w:t xml:space="preserve">              &lt;div className="row g-3 small"&gt;</w:t>
              <w:br/>
              <w:t xml:space="preserve">                &lt;div className="col-sm-6"&gt;</w:t>
              <w:br/>
              <w:t xml:space="preserve">                  &lt;span className="text-muted d-block"&gt;ISBN&lt;/span&gt;</w:t>
              <w:br/>
              <w:t xml:space="preserve">                  &lt;span className="fw-bold"&gt;{book.isbn}&lt;/span&gt;</w:t>
              <w:br/>
              <w:t xml:space="preserve">                &lt;/div&gt;</w:t>
              <w:br/>
              <w:t xml:space="preserve">                &lt;div className="col-sm-6"&gt;</w:t>
              <w:br/>
              <w:t xml:space="preserve">                  &lt;span className="text-muted d-block"&gt;Published Year&lt;/span&gt;</w:t>
              <w:br/>
              <w:t xml:space="preserve">                  &lt;span className="fw-bold"&gt;{book.publishedYear}&lt;/span&gt;</w:t>
              <w:br/>
              <w:t xml:space="preserve">                &lt;/div&gt;</w:t>
              <w:br/>
              <w:t xml:space="preserve">                &lt;div className="col-sm-6"&gt;</w:t>
              <w:br/>
              <w:t xml:space="preserve">                  &lt;span className="text-muted d-block"&gt;Publisher&lt;/span&gt;</w:t>
              <w:br/>
              <w:t xml:space="preserve">                  &lt;span className="fw-bold"&gt;{book.publisher || 'Not Specified'}&lt;/span&gt;</w:t>
              <w:br/>
              <w:t xml:space="preserve">                &lt;/div&gt;</w:t>
              <w:br/>
              <w:t xml:space="preserve">                &lt;div className="col-sm-6"&gt;</w:t>
              <w:br/>
              <w:t xml:space="preserve">                  &lt;span className="text-muted d-block"&gt;Inventory Stock&lt;/span&gt;</w:t>
              <w:br/>
              <w:t xml:space="preserve">                  &lt;span className="fw-bold"&gt;{book.availableCopies} / {book.totalCopies} Copies&lt;/span&gt;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&lt;h6 className="fw-bold text-dark mb-2"&gt;Synopsis &amp; Description&lt;/h6&gt;</w:t>
              <w:br/>
              <w:t xml:space="preserve">            &lt;p className="text-secondary mb-4" style={{ lineHeight: '1.7' }}&gt;</w:t>
              <w:br/>
              <w:t xml:space="preserve">              {book.description || 'No detailed description available for this book.'}</w:t>
              <w:br/>
              <w:t xml:space="preserve">            &lt;/p&gt;</w:t>
              <w:br/>
              <w:br/>
              <w:t xml:space="preserve">            {/* Actions */}</w:t>
              <w:br/>
              <w:t xml:space="preserve">            &lt;div className="d-flex flex-wrap gap-2 pt-3 border-top"&gt;</w:t>
              <w:br/>
              <w:t xml:space="preserve">              {isAvailable ? (</w:t>
              <w:br/>
              <w:t xml:space="preserve">                &lt;button</w:t>
              <w:br/>
              <w:t xml:space="preserve">                  onClick={handleBorrow}</w:t>
              <w:br/>
              <w:t xml:space="preserve">                  disabled={borrowLoading}</w:t>
              <w:br/>
              <w:t xml:space="preserve">                  className="btn btn-primary rounded-pill px-4 py-2 fw-semibold"</w:t>
              <w:br/>
              <w:t xml:space="preserve">                &gt;</w:t>
              <w:br/>
              <w:t xml:space="preserve">                  {borrowLoading ? (</w:t>
              <w:br/>
              <w:t xml:space="preserve">                    &lt;&gt;</w:t>
              <w:br/>
              <w:t xml:space="preserve">                      &lt;span className="spinner-border spinner-border-sm me-2" role="status"&gt;&lt;/span&gt;</w:t>
              <w:br/>
              <w:t xml:space="preserve">                      Borrowing...</w:t>
              <w:br/>
              <w:t xml:space="preserve">                    &lt;/&gt;</w:t>
              <w:br/>
              <w:t xml:space="preserve">                  ) : (</w:t>
              <w:br/>
              <w:t xml:space="preserve">                    &lt;&gt;</w:t>
              <w:br/>
              <w:t xml:space="preserve">                      &lt;i className="bi bi-book me-2"&gt;&lt;/i&gt; Borrow This Book</w:t>
              <w:br/>
              <w:t xml:space="preserve">                    &lt;/&gt;</w:t>
              <w:br/>
              <w:t xml:space="preserve">                  )}</w:t>
              <w:br/>
              <w:t xml:space="preserve">                &lt;/button&gt;</w:t>
              <w:br/>
              <w:t xml:space="preserve">              ) : (</w:t>
              <w:br/>
              <w:t xml:space="preserve">                &lt;button className="btn btn-secondary rounded-pill px-4 py-2" disabled&gt;</w:t>
              <w:br/>
              <w:t xml:space="preserve">                  &lt;i className="bi bi-x-circle me-2"&gt;&lt;/i&gt; No Copies Available</w:t>
              <w:br/>
              <w:t xml:space="preserve">                &lt;/button&gt;</w:t>
              <w:br/>
              <w:t xml:space="preserve">              )}</w:t>
              <w:br/>
              <w:br/>
              <w:t xml:space="preserve">              {isStaff &amp;&amp; (</w:t>
              <w:br/>
              <w:t xml:space="preserve">                &lt;&gt;</w:t>
              <w:br/>
              <w:t xml:space="preserve">                  &lt;Link</w:t>
              <w:br/>
              <w:t xml:space="preserve">                    to={`/loans?bookId=${book._id}`}</w:t>
              <w:br/>
              <w:t xml:space="preserve">                    className="btn btn-outline-info rounded-pill px-4 py-2"</w:t>
              <w:br/>
              <w:t xml:space="preserve">                  &gt;</w:t>
              <w:br/>
              <w:t xml:space="preserve">                    &lt;i className="bi bi-person-check me-2"&gt;&lt;/i&gt; Issue to Member</w:t>
              <w:br/>
              <w:t xml:space="preserve">                  &lt;/Link&gt;</w:t>
              <w:br/>
              <w:br/>
              <w:t xml:space="preserve">                  &lt;Link</w:t>
              <w:br/>
              <w:t xml:space="preserve">                    to={`/books/${book._id}/edit`}</w:t>
              <w:br/>
              <w:t xml:space="preserve">                    className="btn btn-outline-secondary rounded-pill px-4 py-2"</w:t>
              <w:br/>
              <w:t xml:space="preserve">                  &gt;</w:t>
              <w:br/>
              <w:t xml:space="preserve">                    &lt;i className="bi bi-pencil me-2"&gt;&lt;/i&gt; Edit Book</w:t>
              <w:br/>
              <w:t xml:space="preserve">                  &lt;/Link&gt;</w:t>
              <w:br/>
              <w:t xml:space="preserve">                &lt;/&gt;</w:t>
              <w:br/>
              <w:t xml:space="preserve">              )}</w:t>
              <w:br/>
              <w:br/>
              <w:t xml:space="preserve">              {isAdmin &amp;&amp; (</w:t>
              <w:br/>
              <w:t xml:space="preserve">                &lt;button</w:t>
              <w:br/>
              <w:t xml:space="preserve">                  onClick={handleDelete}</w:t>
              <w:br/>
              <w:t xml:space="preserve">                  className="btn btn-outline-danger rounded-pill px-4 py-2 ms-auto"</w:t>
              <w:br/>
              <w:t xml:space="preserve">                &gt;</w:t>
              <w:br/>
              <w:t xml:space="preserve">                  &lt;i className="bi bi-trash me-2"&gt;&lt;/i&gt; Delete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BookDetails;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43. client/src/pages/BookForm.jsx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Add / Edit catalog entry form for librarians | Path: client/src/pages/BookForm.jsx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src/pages/BookForm.jsx - Add / Edit Book Form (Staff: Librarian, Admin)</w:t>
              <w:br/>
              <w:t>import React, { useState, useEffect } from 'react';</w:t>
              <w:br/>
              <w:t>import { useParams, useNavigate, Link } from 'react-router-dom';</w:t>
              <w:br/>
              <w:t>import api from '../services/api';</w:t>
              <w:br/>
              <w:br/>
              <w:t>const BookForm = () =&gt; {</w:t>
              <w:br/>
              <w:t xml:space="preserve">  const { id } = useParams();</w:t>
              <w:br/>
              <w:t xml:space="preserve">  const navigate = useNavigate();</w:t>
              <w:br/>
              <w:t xml:space="preserve">  const isEditing = Boolean(id);</w:t>
              <w:br/>
              <w:br/>
              <w:t xml:space="preserve">  const [formData, setFormData] = useState({</w:t>
              <w:br/>
              <w:t xml:space="preserve">    title: '',</w:t>
              <w:br/>
              <w:t xml:space="preserve">    author: '',</w:t>
              <w:br/>
              <w:t xml:space="preserve">    isbn: '',</w:t>
              <w:br/>
              <w:t xml:space="preserve">    category: 'Computer Science',</w:t>
              <w:br/>
              <w:t xml:space="preserve">    totalCopies: 5,</w:t>
              <w:br/>
              <w:t xml:space="preserve">    availableCopies: 5,</w:t>
              <w:br/>
              <w:t xml:space="preserve">    description: '',</w:t>
              <w:br/>
              <w:t xml:space="preserve">    publisher: '',</w:t>
              <w:br/>
              <w:t xml:space="preserve">    publishedYear: new Date().getFullYear(),</w:t>
              <w:br/>
              <w:t xml:space="preserve">    coverImage: '',</w:t>
              <w:br/>
              <w:t xml:space="preserve">  });</w:t>
              <w:br/>
              <w:br/>
              <w:t xml:space="preserve">  const [categories, setCategories] = useState([</w:t>
              <w:br/>
              <w:t xml:space="preserve">    'Computer Science',</w:t>
              <w:br/>
              <w:t xml:space="preserve">    'Literature &amp; Fiction',</w:t>
              <w:br/>
              <w:t xml:space="preserve">    'Science &amp; History',</w:t>
              <w:br/>
              <w:t xml:space="preserve">    'Self Help &amp; Business',</w:t>
              <w:br/>
              <w:t xml:space="preserve">    'Philosophy',</w:t>
              <w:br/>
              <w:t xml:space="preserve">    'Art &amp; Design',</w:t>
              <w:br/>
              <w:t xml:space="preserve">  ]);</w:t>
              <w:br/>
              <w:br/>
              <w:t xml:space="preserve">  const [loading, setLoading] = useState(false);</w:t>
              <w:br/>
              <w:t xml:space="preserve">  const [fetching, setFetching] = useState(isEditing);</w:t>
              <w:br/>
              <w:t xml:space="preserve">  const [error, setError] = useState('');</w:t>
              <w:br/>
              <w:br/>
              <w:t xml:space="preserve">  // If editing, load current book data</w:t>
              <w:br/>
              <w:t xml:space="preserve">  useEffect(() =&gt; {</w:t>
              <w:br/>
              <w:t xml:space="preserve">    if (isEditing) {</w:t>
              <w:br/>
              <w:t xml:space="preserve">      loadBook();</w:t>
              <w:br/>
              <w:t xml:space="preserve">    }</w:t>
              <w:br/>
              <w:t xml:space="preserve">    loadCategories();</w:t>
              <w:br/>
              <w:t xml:space="preserve">  }, [id]);</w:t>
              <w:br/>
              <w:br/>
              <w:t xml:space="preserve">  const loadCategories = async () =&gt; {</w:t>
              <w:br/>
              <w:t xml:space="preserve">    try {</w:t>
              <w:br/>
              <w:t xml:space="preserve">      const { data } = await api.get('/books/categories');</w:t>
              <w:br/>
              <w:t xml:space="preserve">      if (data &amp;&amp; data.length &gt; 0) {</w:t>
              <w:br/>
              <w:t xml:space="preserve">        setCategories((prev) =&gt; Array.from(new Set([...prev, ...data])));</w:t>
              <w:br/>
              <w:t xml:space="preserve">      }</w:t>
              <w:br/>
              <w:t xml:space="preserve">    } catch (e) {</w:t>
              <w:br/>
              <w:t xml:space="preserve">      console.error(e);</w:t>
              <w:br/>
              <w:t xml:space="preserve">    }</w:t>
              <w:br/>
              <w:t xml:space="preserve">  };</w:t>
              <w:br/>
              <w:br/>
              <w:t xml:space="preserve">  const loadBook = async () =&gt; {</w:t>
              <w:br/>
              <w:t xml:space="preserve">    try {</w:t>
              <w:br/>
              <w:t xml:space="preserve">      setFetching(true);</w:t>
              <w:br/>
              <w:t xml:space="preserve">      const { data } = await api.get(`/books/${id}`);</w:t>
              <w:br/>
              <w:t xml:space="preserve">      setFormData({</w:t>
              <w:br/>
              <w:t xml:space="preserve">        title: data.title || '',</w:t>
              <w:br/>
              <w:t xml:space="preserve">        author: data.author || '',</w:t>
              <w:br/>
              <w:t xml:space="preserve">        isbn: data.isbn || '',</w:t>
              <w:br/>
              <w:t xml:space="preserve">        category: data.category || 'Computer Science',</w:t>
              <w:br/>
              <w:t xml:space="preserve">        totalCopies: data.totalCopies || 1,</w:t>
              <w:br/>
              <w:t xml:space="preserve">        availableCopies: data.availableCopies || 1,</w:t>
              <w:br/>
              <w:t xml:space="preserve">        description: data.description || '',</w:t>
              <w:br/>
              <w:t xml:space="preserve">        publisher: data.publisher || '',</w:t>
              <w:br/>
              <w:t xml:space="preserve">        publishedYear: data.publishedYear || new Date().getFullYear(),</w:t>
              <w:br/>
              <w:t xml:space="preserve">        coverImage: data.coverImage || '',</w:t>
              <w:br/>
              <w:t xml:space="preserve">      });</w:t>
              <w:br/>
              <w:t xml:space="preserve">    } catch (err) {</w:t>
              <w:br/>
              <w:t xml:space="preserve">      setError('Failed to load book data for editing');</w:t>
              <w:br/>
              <w:t xml:space="preserve">    } finally {</w:t>
              <w:br/>
              <w:t xml:space="preserve">      setFetching(false);</w:t>
              <w:br/>
              <w:t xml:space="preserve">    }</w:t>
              <w:br/>
              <w:t xml:space="preserve">  };</w:t>
              <w:br/>
              <w:br/>
              <w:t xml:space="preserve">  const handleChange = (e) =&gt; {</w:t>
              <w:br/>
              <w:t xml:space="preserve">    const { name, value } = e.target;</w:t>
              <w:br/>
              <w:t xml:space="preserve">    setFormData((prev) =&gt; {</w:t>
              <w:br/>
              <w:t xml:space="preserve">      const updated = { ...prev, [name]: value };</w:t>
              <w:br/>
              <w:t xml:space="preserve">      // If updating totalCopies on a new book, sync availableCopies</w:t>
              <w:br/>
              <w:t xml:space="preserve">      if (!isEditing &amp;&amp; name === 'totalCopies') {</w:t>
              <w:br/>
              <w:t xml:space="preserve">        updated.availableCopies = value;</w:t>
              <w:br/>
              <w:t xml:space="preserve">      }</w:t>
              <w:br/>
              <w:t xml:space="preserve">      return updated;</w:t>
              <w:br/>
              <w:t xml:space="preserve">   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t xml:space="preserve">    setLoading(true);</w:t>
              <w:br/>
              <w:br/>
              <w:t xml:space="preserve">    try {</w:t>
              <w:br/>
              <w:t xml:space="preserve">      if (isEditing) {</w:t>
              <w:br/>
              <w:t xml:space="preserve">        await api.put(`/books/${id}`, formData);</w:t>
              <w:br/>
              <w:t xml:space="preserve">        navigate(`/books/${id}`);</w:t>
              <w:br/>
              <w:t xml:space="preserve">      } else {</w:t>
              <w:br/>
              <w:t xml:space="preserve">        const { data } = await api.post('/books', formData);</w:t>
              <w:br/>
              <w:t xml:space="preserve">        navigate(`/books/${data._id}`);</w:t>
              <w:br/>
              <w:t xml:space="preserve">      }</w:t>
              <w:br/>
              <w:t xml:space="preserve">    } catch (err) {</w:t>
              <w:br/>
              <w:t xml:space="preserve">      setError(err.response?.data?.message || 'Error saving book');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if (fetching) {</w:t>
              <w:br/>
              <w:t xml:space="preserve">    return (</w:t>
              <w:br/>
              <w:t xml:space="preserve">      &lt;div className="container py-5 text-center"&gt;</w:t>
              <w:br/>
              <w:t xml:space="preserve">        &lt;div className="spinner-border text-primary" role="status"&gt;&lt;/div&gt;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return (</w:t>
              <w:br/>
              <w:t xml:space="preserve">    &lt;div className="container py-5"&gt;</w:t>
              <w:br/>
              <w:t xml:space="preserve">      &lt;div className="row justify-content-center"&gt;</w:t>
              <w:br/>
              <w:t xml:space="preserve">        &lt;div className="col-lg-8"&gt;</w:t>
              <w:br/>
              <w:t xml:space="preserve">          &lt;div className="card shadow-sm border-0 p-4"&gt;</w:t>
              <w:br/>
              <w:t xml:space="preserve">            &lt;div className="d-flex justify-content-between align-items-center mb-4 pb-2 border-bottom"&gt;</w:t>
              <w:br/>
              <w:t xml:space="preserve">              &lt;div&gt;</w:t>
              <w:br/>
              <w:t xml:space="preserve">                &lt;h3 className="fw-bold mb-1"&gt;</w:t>
              <w:br/>
              <w:t xml:space="preserve">                  {isEditing ? 'Edit Book Details' : 'Add New Book to Catalog'}</w:t>
              <w:br/>
              <w:t xml:space="preserve">                &lt;/h3&gt;</w:t>
              <w:br/>
              <w:t xml:space="preserve">                &lt;p className="text-muted small mb-0"&gt;</w:t>
              <w:br/>
              <w:t xml:space="preserve">                  {isEditing</w:t>
              <w:br/>
              <w:t xml:space="preserve">                    ? 'Update metadata and stock information for this volume'</w:t>
              <w:br/>
              <w:t xml:space="preserve">                    : 'Fill in the book details to index it into the library directory'}</w:t>
              <w:br/>
              <w:t xml:space="preserve">                &lt;/p&gt;</w:t>
              <w:br/>
              <w:t xml:space="preserve">              &lt;/div&gt;</w:t>
              <w:br/>
              <w:t xml:space="preserve">              &lt;Link to="/books" className="btn btn-outline-secondary btn-sm rounded-pill"&gt;</w:t>
              <w:br/>
              <w:t xml:space="preserve">                Cancel</w:t>
              <w:br/>
              <w:t xml:space="preserve">              &lt;/Link&gt;</w:t>
              <w:br/>
              <w:t xml:space="preserve">            &lt;/div&gt;</w:t>
              <w:br/>
              <w:br/>
              <w:t xml:space="preserve">            {error &amp;&amp; (</w:t>
              <w:br/>
              <w:t xml:space="preserve">              &lt;div className="alert alert-danger py-2 small d-flex align-items-center gap-2" role="alert"&gt;</w:t>
              <w:br/>
              <w:t xml:space="preserve">                &lt;i className="bi bi-exclamation-triangle-fill"&gt;&lt;/i&gt;</w:t>
              <w:br/>
              <w:t xml:space="preserve">                &lt;div&gt;{error}&lt;/div&gt;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&lt;form onSubmit={handleSubmit}&gt;</w:t>
              <w:br/>
              <w:t xml:space="preserve">              &lt;div className="row g-3"&gt;</w:t>
              <w:br/>
              <w:t xml:space="preserve">                &lt;div className="col-12"&gt;</w:t>
              <w:br/>
              <w:t xml:space="preserve">                  &lt;label className="form-label small fw-semibold"&gt;Book Title *&lt;/label&gt;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name="title"</w:t>
              <w:br/>
              <w:t xml:space="preserve">                    className="form-control"</w:t>
              <w:br/>
              <w:t xml:space="preserve">                    placeholder="e.g. Design Patterns: Elements of Reusable Object-Oriented Software"</w:t>
              <w:br/>
              <w:t xml:space="preserve">                    value={formData.title}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fw-semibold"&gt;Author(s) *&lt;/label&gt;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name="author"</w:t>
              <w:br/>
              <w:t xml:space="preserve">                    className="form-control"</w:t>
              <w:br/>
              <w:t xml:space="preserve">                    placeholder="e.g. Erich Gamma, Richard Helm"</w:t>
              <w:br/>
              <w:t xml:space="preserve">                    value={formData.author}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fw-semibold"&gt;ISBN Identifier *&lt;/label&gt;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name="isbn"</w:t>
              <w:br/>
              <w:t xml:space="preserve">                    className="form-control"</w:t>
              <w:br/>
              <w:t xml:space="preserve">                    placeholder="e.g. 978-0201633610"</w:t>
              <w:br/>
              <w:t xml:space="preserve">                    value={formData.isbn}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fw-semibold"&gt;Category / Genre *&lt;/label&gt;</w:t>
              <w:br/>
              <w:t xml:space="preserve">                  &lt;div className="input-group"&gt;</w:t>
              <w:br/>
              <w:t xml:space="preserve">                    &lt;select</w:t>
              <w:br/>
              <w:t xml:space="preserve">                      name="category"</w:t>
              <w:br/>
              <w:t xml:space="preserve">                      className="form-select"</w:t>
              <w:br/>
              <w:t xml:space="preserve">                      value={formData.category}</w:t>
              <w:br/>
              <w:t xml:space="preserve">                      onChange={handleChange}</w:t>
              <w:br/>
              <w:t xml:space="preserve">                    &gt;</w:t>
              <w:br/>
              <w:t xml:space="preserve">                      {categories.map((cat) =&gt; (</w:t>
              <w:br/>
              <w:t xml:space="preserve">                        &lt;option key={cat} value={cat}&gt;</w:t>
              <w:br/>
              <w:t xml:space="preserve">                          {cat}</w:t>
              <w:br/>
              <w:t xml:space="preserve">                        &lt;/option&gt;</w:t>
              <w:br/>
              <w:t xml:space="preserve">                      ))}</w:t>
              <w:br/>
              <w:t xml:space="preserve">                    &lt;/select&gt;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&lt;div className="col-md-3"&gt;</w:t>
              <w:br/>
              <w:t xml:space="preserve">                  &lt;label className="form-label small fw-semibold"&gt;Total Copies *&lt;/label&gt;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name="totalCopies"</w:t>
              <w:br/>
              <w:t xml:space="preserve">                    min="1"</w:t>
              <w:br/>
              <w:t xml:space="preserve">                    className="form-control"</w:t>
              <w:br/>
              <w:t xml:space="preserve">                    value={formData.totalCopies}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className="col-md-3"&gt;</w:t>
              <w:br/>
              <w:t xml:space="preserve">                  &lt;label className="form-label small fw-semibold"&gt;Available Copies&lt;/label&gt;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name="availableCopies"</w:t>
              <w:br/>
              <w:t xml:space="preserve">                    min="0"</w:t>
              <w:br/>
              <w:t xml:space="preserve">                    max={formData.totalCopies}</w:t>
              <w:br/>
              <w:t xml:space="preserve">                    className="form-control"</w:t>
              <w:br/>
              <w:t xml:space="preserve">                    value={formData.availableCopies}</w:t>
              <w:br/>
              <w:t xml:space="preserve">                    onChange={handleChange}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fw-semibold"&gt;Publisher&lt;/label&gt;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name="publisher"</w:t>
              <w:br/>
              <w:t xml:space="preserve">                    className="form-control"</w:t>
              <w:br/>
              <w:t xml:space="preserve">                    placeholder="e.g. Addison-Wesley"</w:t>
              <w:br/>
              <w:t xml:space="preserve">                    value={formData.publisher}</w:t>
              <w:br/>
              <w:t xml:space="preserve">                    onChange={handleChange}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className="col-md-6"&gt;</w:t>
              <w:br/>
              <w:t xml:space="preserve">                  &lt;label className="form-label small fw-semibold"&gt;Publication Year&lt;/label&gt;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name="publishedYear"</w:t>
              <w:br/>
              <w:t xml:space="preserve">                    className="form-control"</w:t>
              <w:br/>
              <w:t xml:space="preserve">                    value={formData.publishedYear}</w:t>
              <w:br/>
              <w:t xml:space="preserve">                    onChange={handleChange}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 className="col-12"&gt;</w:t>
              <w:br/>
              <w:t xml:space="preserve">                  &lt;label className="form-label small fw-semibold"&gt;Cover Image URL&lt;/label&gt;</w:t>
              <w:br/>
              <w:t xml:space="preserve">                  &lt;input</w:t>
              <w:br/>
              <w:t xml:space="preserve">                    type="url"</w:t>
              <w:br/>
              <w:t xml:space="preserve">                    name="coverImage"</w:t>
              <w:br/>
              <w:t xml:space="preserve">                    className="form-control"</w:t>
              <w:br/>
              <w:t xml:space="preserve">                    placeholder="https://images.unsplash.com/... (optional)"</w:t>
              <w:br/>
              <w:t xml:space="preserve">                    value={formData.coverImage}</w:t>
              <w:br/>
              <w:t xml:space="preserve">                    onChange={handleChange}</w:t>
              <w:br/>
              <w:t xml:space="preserve">                  /&gt;</w:t>
              <w:br/>
              <w:t xml:space="preserve">                  &lt;div className="form-text small"&gt;Leave blank to use default book cover&lt;/div&gt;</w:t>
              <w:br/>
              <w:t xml:space="preserve">                &lt;/div&gt;</w:t>
              <w:br/>
              <w:br/>
              <w:t xml:space="preserve">                &lt;div className="col-12"&gt;</w:t>
              <w:br/>
              <w:t xml:space="preserve">                  &lt;label className="form-label small fw-semibold"&gt;Description / Synopsis&lt;/label&gt;</w:t>
              <w:br/>
              <w:t xml:space="preserve">                  &lt;textarea</w:t>
              <w:br/>
              <w:t xml:space="preserve">                    name="description"</w:t>
              <w:br/>
              <w:t xml:space="preserve">                    rows="4"</w:t>
              <w:br/>
              <w:t xml:space="preserve">                    className="form-control"</w:t>
              <w:br/>
              <w:t xml:space="preserve">                    placeholder="Summary of the book..."</w:t>
              <w:br/>
              <w:t xml:space="preserve">                    value={formData.description}</w:t>
              <w:br/>
              <w:t xml:space="preserve">                    onChange={handleChange}</w:t>
              <w:br/>
              <w:t xml:space="preserve">                  &gt;&lt;/textarea&gt;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className="mt-4 pt-3 border-top d-flex justify-content-end gap-2"&gt;</w:t>
              <w:br/>
              <w:t xml:space="preserve">                &lt;Link to="/books" className="btn btn-light border px-4"&gt;</w:t>
              <w:br/>
              <w:t xml:space="preserve">                  Cancel</w:t>
              <w:br/>
              <w:t xml:space="preserve">                &lt;/Link&gt;</w:t>
              <w:br/>
              <w:t xml:space="preserve">                &lt;button</w:t>
              <w:br/>
              <w:t xml:space="preserve">                  type="submit"</w:t>
              <w:br/>
              <w:t xml:space="preserve">                  disabled={loading}</w:t>
              <w:br/>
              <w:t xml:space="preserve">                  className="btn btn-primary px-4 fw-semibold rounded-3"</w:t>
              <w:br/>
              <w:t xml:space="preserve">                &gt;</w:t>
              <w:br/>
              <w:t xml:space="preserve">                  {loading ? (</w:t>
              <w:br/>
              <w:t xml:space="preserve">                    &lt;&gt;</w:t>
              <w:br/>
              <w:t xml:space="preserve">                      &lt;span className="spinner-border spinner-border-sm me-2" role="status"&gt;&lt;/span&gt;</w:t>
              <w:br/>
              <w:t xml:space="preserve">                      Saving...</w:t>
              <w:br/>
              <w:t xml:space="preserve">                    &lt;/&gt;</w:t>
              <w:br/>
              <w:t xml:space="preserve">                  ) : isEditing ? (</w:t>
              <w:br/>
              <w:t xml:space="preserve">                    'Update Book'</w:t>
              <w:br/>
              <w:t xml:space="preserve">                  ) : (</w:t>
              <w:br/>
              <w:t xml:space="preserve">                    'Save to Catalog'</w:t>
              <w:br/>
              <w:t xml:space="preserve">                  )}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&lt;/form&gt;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BookForm;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44. client/src/pages/LoansList.jsx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Loan circulation ledger, checkout modal, and returns | Path: client/src/pages/LoansList.jsx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src/pages/LoansList.jsx - Book Lending &amp; Loan Management</w:t>
              <w:br/>
              <w:t>import React, { useState, useEffect } from 'react';</w:t>
              <w:br/>
              <w:t>import { useSearchParams } from 'react-router-dom';</w:t>
              <w:br/>
              <w:t>import api from '../services/api';</w:t>
              <w:br/>
              <w:t>import { useAuth } from '../context/AuthContext';</w:t>
              <w:br/>
              <w:br/>
              <w:t>const LoansList = () =&gt; {</w:t>
              <w:br/>
              <w:t xml:space="preserve">  const { isStaff, isAdmin } = useAuth();</w:t>
              <w:br/>
              <w:t xml:space="preserve">  const [searchParams] = useSearchParams();</w:t>
              <w:br/>
              <w:br/>
              <w:t xml:space="preserve">  const [loans, setLoans] = useState([]);</w:t>
              <w:br/>
              <w:t xml:space="preserve">  const [statusFilter, setStatusFilter] = useState(searchParams.get('status') || 'All');</w:t>
              <w:br/>
              <w:t xml:space="preserve">  const [searchTerm, setSearchTerm] = useState('');</w:t>
              <w:br/>
              <w:t xml:space="preserve">  const [loading, setLoading] = useState(true);</w:t>
              <w:br/>
              <w:t xml:space="preserve">  const [feedback, setFeedback] = useState({ type: '', message: '' });</w:t>
              <w:br/>
              <w:br/>
              <w:t xml:space="preserve">  // Issue Loan Modal state</w:t>
              <w:br/>
              <w:t xml:space="preserve">  const [showIssueModal, setShowIssueModal] = useState(false);</w:t>
              <w:br/>
              <w:t xml:space="preserve">  const [booksList, setBooksList] = useState([]);</w:t>
              <w:br/>
              <w:t xml:space="preserve">  const [membersList, setMembersList] = useState([]);</w:t>
              <w:br/>
              <w:t xml:space="preserve">  const [issueForm, setIssueForm] = useState({</w:t>
              <w:br/>
              <w:t xml:space="preserve">    bookId: searchParams.get('bookId') || '',</w:t>
              <w:br/>
              <w:t xml:space="preserve">    memberId: '',</w:t>
              <w:br/>
              <w:t xml:space="preserve">    durationDays: 14,</w:t>
              <w:br/>
              <w:t xml:space="preserve">    notes: '',</w:t>
              <w:br/>
              <w:t xml:space="preserve">  });</w:t>
              <w:br/>
              <w:t xml:space="preserve">  const [issueLoading, setIssueLoading] = useState(false);</w:t>
              <w:br/>
              <w:br/>
              <w:t xml:space="preserve">  useEffect(() =&gt; {</w:t>
              <w:br/>
              <w:t xml:space="preserve">    fetchLoans();</w:t>
              <w:br/>
              <w:t xml:space="preserve">  }, [statusFilter]);</w:t>
              <w:br/>
              <w:br/>
              <w:t xml:space="preserve">  // When opening issue modal, fetch available books and members</w:t>
              <w:br/>
              <w:t xml:space="preserve">  useEffect(() =&gt; {</w:t>
              <w:br/>
              <w:t xml:space="preserve">    if (searchParams.get('bookId')) {</w:t>
              <w:br/>
              <w:t xml:space="preserve">      setShowIssueModal(true);</w:t>
              <w:br/>
              <w:t xml:space="preserve">    }</w:t>
              <w:br/>
              <w:t xml:space="preserve">  }, [searchParams]);</w:t>
              <w:br/>
              <w:br/>
              <w:t xml:space="preserve">  const fetchLoans = async () =&gt; {</w:t>
              <w:br/>
              <w:t xml:space="preserve">    try {</w:t>
              <w:br/>
              <w:t xml:space="preserve">      setLoading(true);</w:t>
              <w:br/>
              <w:t xml:space="preserve">      const url = statusFilter !== 'All' ? `/loans?status=${statusFilter}` : '/loans';</w:t>
              <w:br/>
              <w:t xml:space="preserve">      const { data } = await api.get(url);</w:t>
              <w:br/>
              <w:t xml:space="preserve">      setLoans(data);</w:t>
              <w:br/>
              <w:t xml:space="preserve">    } catch (err) {</w:t>
              <w:br/>
              <w:t xml:space="preserve">      console.error(err);</w:t>
              <w:br/>
              <w:t xml:space="preserve">      setFeedback({ type: 'danger', message: 'Failed to load loans' });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openIssueModal = async () =&gt; {</w:t>
              <w:br/>
              <w:t xml:space="preserve">    try {</w:t>
              <w:br/>
              <w:t xml:space="preserve">      setShowIssueModal(true);</w:t>
              <w:br/>
              <w:t xml:space="preserve">      // Fetch books and members</w:t>
              <w:br/>
              <w:t xml:space="preserve">      const [booksRes, membersRes] = await Promise.all([</w:t>
              <w:br/>
              <w:t xml:space="preserve">        api.get('/books'),</w:t>
              <w:br/>
              <w:t xml:space="preserve">        api.get('/members'),</w:t>
              <w:br/>
              <w:t xml:space="preserve">      ]);</w:t>
              <w:br/>
              <w:t xml:space="preserve">      setBooksList(booksRes.data.books.filter((b) =&gt; b.availableCopies &gt; 0));</w:t>
              <w:br/>
              <w:t xml:space="preserve">      setMembersList(membersRes.data);</w:t>
              <w:br/>
              <w:t xml:space="preserve">    } catch (e) {</w:t>
              <w:br/>
              <w:t xml:space="preserve">      console.error('Error preparing issue modal:', e);</w:t>
              <w:br/>
              <w:t xml:space="preserve">    }</w:t>
              <w:br/>
              <w:t xml:space="preserve">  };</w:t>
              <w:br/>
              <w:br/>
              <w:t xml:space="preserve">  const handleIssueSubmit = async (e) =&gt; {</w:t>
              <w:br/>
              <w:t xml:space="preserve">    e.preventDefault();</w:t>
              <w:br/>
              <w:t xml:space="preserve">    if (!issueForm.bookId || !issueForm.memberId) {</w:t>
              <w:br/>
              <w:t xml:space="preserve">      alert('Please select both a book and a member.');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setIssueLoading(true);</w:t>
              <w:br/>
              <w:t xml:space="preserve">      await api.post('/loans', issueForm);</w:t>
              <w:br/>
              <w:t xml:space="preserve">      setFeedback({ type: 'success', message: 'Book successfully issued!' });</w:t>
              <w:br/>
              <w:t xml:space="preserve">      setShowIssueModal(false);</w:t>
              <w:br/>
              <w:t xml:space="preserve">      setIssueForm({ bookId: '', memberId: '', durationDays: 14, notes: '' });</w:t>
              <w:br/>
              <w:t xml:space="preserve">      fetchLoans();</w:t>
              <w:br/>
              <w:t xml:space="preserve">    } catch (err) {</w:t>
              <w:br/>
              <w:t xml:space="preserve">      alert(err.response?.data?.message || 'Failed to issue book');</w:t>
              <w:br/>
              <w:t xml:space="preserve">    } finally {</w:t>
              <w:br/>
              <w:t xml:space="preserve">      setIssueLoading(false);</w:t>
              <w:br/>
              <w:t xml:space="preserve">    }</w:t>
              <w:br/>
              <w:t xml:space="preserve">  };</w:t>
              <w:br/>
              <w:br/>
              <w:t xml:space="preserve">  const handleReturnBook = async (loanId) =&gt; {</w:t>
              <w:br/>
              <w:t xml:space="preserve">    try {</w:t>
              <w:br/>
              <w:t xml:space="preserve">      const { data } = await api.put(`/loans/${loanId}/return`);</w:t>
              <w:br/>
              <w:t xml:space="preserve">      setFeedback({</w:t>
              <w:br/>
              <w:t xml:space="preserve">        type: 'success',</w:t>
              <w:br/>
              <w:t xml:space="preserve">        message: data.message || 'Book returned successfully!',</w:t>
              <w:br/>
              <w:t xml:space="preserve">      });</w:t>
              <w:br/>
              <w:t xml:space="preserve">      fetchLoans();</w:t>
              <w:br/>
              <w:t xml:space="preserve">    } catch (err) {</w:t>
              <w:br/>
              <w:t xml:space="preserve">      alert(err.response?.data?.message || 'Error processing return');</w:t>
              <w:br/>
              <w:t xml:space="preserve">    }</w:t>
              <w:br/>
              <w:t xml:space="preserve">  };</w:t>
              <w:br/>
              <w:br/>
              <w:t xml:space="preserve">  const handleDeleteLoan = async (loanId) =&gt; {</w:t>
              <w:br/>
              <w:t xml:space="preserve">    if (!window.confirm('Delete this loan record permanently?')) return;</w:t>
              <w:br/>
              <w:t xml:space="preserve">    try {</w:t>
              <w:br/>
              <w:t xml:space="preserve">      await api.delete(`/loans/${loanId}`);</w:t>
              <w:br/>
              <w:t xml:space="preserve">      setFeedback({ type: 'success', message: 'Loan record deleted.' });</w:t>
              <w:br/>
              <w:t xml:space="preserve">      fetchLoans();</w:t>
              <w:br/>
              <w:t xml:space="preserve">    } catch (err) {</w:t>
              <w:br/>
              <w:t xml:space="preserve">      alert(err.response?.data?.message || 'Failed to delete loan');</w:t>
              <w:br/>
              <w:t xml:space="preserve">    }</w:t>
              <w:br/>
              <w:t xml:space="preserve">  };</w:t>
              <w:br/>
              <w:br/>
              <w:t xml:space="preserve">  // Client-side search filter by title or member name</w:t>
              <w:br/>
              <w:t xml:space="preserve">  const filteredLoans = loans.filter((l) =&gt; {</w:t>
              <w:br/>
              <w:t xml:space="preserve">    const q = searchTerm.toLowerCase();</w:t>
              <w:br/>
              <w:t xml:space="preserve">    const title = l.book?.title?.toLowerCase() || '';</w:t>
              <w:br/>
              <w:t xml:space="preserve">    const memberName = l.member?.name?.toLowerCase() || '';</w:t>
              <w:br/>
              <w:t xml:space="preserve">    const memberCode = l.member?.memberCode?.toLowerCase() || '';</w:t>
              <w:br/>
              <w:t xml:space="preserve">    return title.includes(q) || memberName.includes(q) || memberCode.includes(q);</w:t>
              <w:br/>
              <w:t xml:space="preserve">  });</w:t>
              <w:br/>
              <w:br/>
              <w:t xml:space="preserve">  return (</w:t>
              <w:br/>
              <w:t xml:space="preserve">    &lt;div className="container py-4"&gt;</w:t>
              <w:br/>
              <w:t xml:space="preserve">      {/* Header */}</w:t>
              <w:br/>
              <w:t xml:space="preserve">      &lt;div className="d-flex flex-wrap justify-content-between align-items-center mb-4 gap-3"&gt;</w:t>
              <w:br/>
              <w:t xml:space="preserve">        &lt;div&gt;</w:t>
              <w:br/>
              <w:t xml:space="preserve">          &lt;h2 className="fw-bold mb-1 text-dark"&gt;</w:t>
              <w:br/>
              <w:t xml:space="preserve">            &lt;i className="bi bi-arrow-left-right text-primary me-2"&gt;&lt;/i&gt;Loan &amp; Lending Management</w:t>
              <w:br/>
              <w:t xml:space="preserve">          &lt;/h2&gt;</w:t>
              <w:br/>
              <w:t xml:space="preserve">          &lt;p className="text-muted small mb-0"&gt;</w:t>
              <w:br/>
              <w:t xml:space="preserve">            Track circulation, issue books to members, process returns, and manage overdue records.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{isStaff &amp;&amp; (</w:t>
              <w:br/>
              <w:t xml:space="preserve">          &lt;button</w:t>
              <w:br/>
              <w:t xml:space="preserve">            onClick={openIssueModal}</w:t>
              <w:br/>
              <w:t xml:space="preserve">            className="btn btn-primary rounded-pill px-4 shadow-sm"</w:t>
              <w:br/>
              <w:t xml:space="preserve">          &gt;</w:t>
              <w:br/>
              <w:t xml:space="preserve">            &lt;i className="bi bi-plus-lg me-1"&gt;&lt;/i&gt; Issue Book</w:t>
              <w:br/>
              <w:t xml:space="preserve">          &lt;/button&gt;</w:t>
              <w:br/>
              <w:t xml:space="preserve">        )}</w:t>
              <w:br/>
              <w:t xml:space="preserve">      &lt;/div&gt;</w:t>
              <w:br/>
              <w:br/>
              <w:t xml:space="preserve">      {feedback.message &amp;&amp; (</w:t>
              <w:br/>
              <w:t xml:space="preserve">        &lt;div className={`alert alert-${feedback.type} alert-dismissible fade show small`} role="alert"&gt;</w:t>
              <w:br/>
              <w:t xml:space="preserve">          {feedback.message}</w:t>
              <w:br/>
              <w:t xml:space="preserve">          &lt;button type="button" className="btn-close" onClick={() =&gt; setFeedback({ type: '', message: '' })}&gt;&lt;/button&gt;</w:t>
              <w:br/>
              <w:t xml:space="preserve">        &lt;/div&gt;</w:t>
              <w:br/>
              <w:t xml:space="preserve">      )}</w:t>
              <w:br/>
              <w:br/>
              <w:t xml:space="preserve">      {/* Filter and Search controls */}</w:t>
              <w:br/>
              <w:t xml:space="preserve">      &lt;div className="card shadow-sm border-0 p-3 mb-4 bg-white"&gt;</w:t>
              <w:br/>
              <w:t xml:space="preserve">        &lt;div className="row g-3 align-items-center"&gt;</w:t>
              <w:br/>
              <w:t xml:space="preserve">          &lt;div className="col-md-6"&gt;</w:t>
              <w:br/>
              <w:t xml:space="preserve">            &lt;div className="input-group"&gt;</w:t>
              <w:br/>
              <w:t xml:space="preserve">              &lt;span className="input-group-text bg-light border-end-0"&gt;</w:t>
              <w:br/>
              <w:t xml:space="preserve">                &lt;i className="bi bi-search text-muted"&gt;&lt;/i&gt;</w:t>
              <w:br/>
              <w:t xml:space="preserve">              &lt;/span&gt;</w:t>
              <w:br/>
              <w:t xml:space="preserve">              &lt;input</w:t>
              <w:br/>
              <w:t xml:space="preserve">                type="text"</w:t>
              <w:br/>
              <w:t xml:space="preserve">                className="form-control bg-light border-start-0 ps-0"</w:t>
              <w:br/>
              <w:t xml:space="preserve">                placeholder="Search by book title or member name..."</w:t>
              <w:br/>
              <w:t xml:space="preserve">                value={searchTerm}</w:t>
              <w:br/>
              <w:t xml:space="preserve">                onChange={(e) =&gt; setSearchTerm(e.target.value)}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className="col-md-6 d-flex gap-2 justify-content-md-end"&gt;</w:t>
              <w:br/>
              <w:t xml:space="preserve">            {['All', 'borrowed', 'overdue', 'returned'].map((status) =&gt; (</w:t>
              <w:br/>
              <w:t xml:space="preserve">              &lt;button</w:t>
              <w:br/>
              <w:t xml:space="preserve">                key={status}</w:t>
              <w:br/>
              <w:t xml:space="preserve">                type="button"</w:t>
              <w:br/>
              <w:t xml:space="preserve">                className={`btn btn-sm text-capitalize ${</w:t>
              <w:br/>
              <w:t xml:space="preserve">                  statusFilter === status ? 'btn-primary' : 'btn-outline-secondary'</w:t>
              <w:br/>
              <w:t xml:space="preserve">                } rounded-pill px-3`}</w:t>
              <w:br/>
              <w:t xml:space="preserve">                onClick={() =&gt; setStatusFilter(status)}</w:t>
              <w:br/>
              <w:t xml:space="preserve">              &gt;</w:t>
              <w:br/>
              <w:t xml:space="preserve">                {status === 'borrowed' ? 'Active' : status}</w:t>
              <w:br/>
              <w:t xml:space="preserve">              &lt;/button&gt;</w:t>
              <w:br/>
              <w:t xml:space="preserve">            ))}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Loans Table */}</w:t>
              <w:br/>
              <w:t xml:space="preserve">      &lt;div className="card shadow-sm border-0"&gt;</w:t>
              <w:br/>
              <w:t xml:space="preserve">        &lt;div className="table-responsive"&gt;</w:t>
              <w:br/>
              <w:t xml:space="preserve">          &lt;table className="table table-hover align-middle mb-0"&gt;</w:t>
              <w:br/>
              <w:t xml:space="preserve">            &lt;thead className="table-light small"&gt;</w:t>
              <w:br/>
              <w:t xml:space="preserve">              &lt;tr&gt;</w:t>
              <w:br/>
              <w:t xml:space="preserve">                &lt;th&gt;Book Details&lt;/th&gt;</w:t>
              <w:br/>
              <w:t xml:space="preserve">                &lt;th&gt;Member&lt;/th&gt;</w:t>
              <w:br/>
              <w:t xml:space="preserve">                &lt;th&gt;Issue Date&lt;/th&gt;</w:t>
              <w:br/>
              <w:t xml:space="preserve">                &lt;th&gt;Due Date&lt;/th&gt;</w:t>
              <w:br/>
              <w:t xml:space="preserve">                &lt;th&gt;Return Date&lt;/th&gt;</w:t>
              <w:br/>
              <w:t xml:space="preserve">                &lt;th&gt;Status&lt;/th&gt;</w:t>
              <w:br/>
              <w:t xml:space="preserve">                &lt;th&gt;Fine&lt;/th&gt;</w:t>
              <w:br/>
              <w:t xml:space="preserve">                &lt;th className="text-end"&gt;Actions&lt;/th&gt;</w:t>
              <w:br/>
              <w:t xml:space="preserve">              &lt;/tr&gt;</w:t>
              <w:br/>
              <w:t xml:space="preserve">            &lt;/thead&gt;</w:t>
              <w:br/>
              <w:t xml:space="preserve">            &lt;tbody className="small"&gt;</w:t>
              <w:br/>
              <w:t xml:space="preserve">              {loading ? (</w:t>
              <w:br/>
              <w:t xml:space="preserve">                &lt;tr&gt;</w:t>
              <w:br/>
              <w:t xml:space="preserve">                  &lt;td colSpan="8" className="text-center py-5"&gt;</w:t>
              <w:br/>
              <w:t xml:space="preserve">                    &lt;div className="spinner-border spinner-border-sm text-primary me-2"&gt;&lt;/div&gt;</w:t>
              <w:br/>
              <w:t xml:space="preserve">                    Loading loans...</w:t>
              <w:br/>
              <w:t xml:space="preserve">                  &lt;/td&gt;</w:t>
              <w:br/>
              <w:t xml:space="preserve">                &lt;/tr&gt;</w:t>
              <w:br/>
              <w:t xml:space="preserve">              ) : filteredLoans.length === 0 ? (</w:t>
              <w:br/>
              <w:t xml:space="preserve">                &lt;tr&gt;</w:t>
              <w:br/>
              <w:t xml:space="preserve">                  &lt;td colSpan="8" className="text-center py-5 text-muted"&gt;</w:t>
              <w:br/>
              <w:t xml:space="preserve">                    No loan records match your criteria</w:t>
              <w:br/>
              <w:t xml:space="preserve">                  &lt;/td&gt;</w:t>
              <w:br/>
              <w:t xml:space="preserve">                &lt;/tr&gt;</w:t>
              <w:br/>
              <w:t xml:space="preserve">              ) : (</w:t>
              <w:br/>
              <w:t xml:space="preserve">                filteredLoans.map((loan) =&gt; {</w:t>
              <w:br/>
              <w:t xml:space="preserve">                  const isOverdue = loan.status === 'overdue';</w:t>
              <w:br/>
              <w:t xml:space="preserve">                  return (</w:t>
              <w:br/>
              <w:t xml:space="preserve">                    &lt;tr key={loan._id}&gt;</w:t>
              <w:br/>
              <w:t xml:space="preserve">                      &lt;td&gt;</w:t>
              <w:br/>
              <w:t xml:space="preserve">                        &lt;div className="d-flex align-items-center gap-2"&gt;</w:t>
              <w:br/>
              <w:t xml:space="preserve">                          &lt;img</w:t>
              <w:br/>
              <w:t xml:space="preserve">                            src={loan.book?.coverImage || 'https://via.placeholder.com/35x45'}</w:t>
              <w:br/>
              <w:t xml:space="preserve">                            alt="book"</w:t>
              <w:br/>
              <w:t xml:space="preserve">                            className="rounded"</w:t>
              <w:br/>
              <w:t xml:space="preserve">                            style={{ width: '32px', height: '44px', objectFit: 'cover' }}</w:t>
              <w:br/>
              <w:t xml:space="preserve">                          /&gt;</w:t>
              <w:br/>
              <w:t xml:space="preserve">                          &lt;div&gt;</w:t>
              <w:br/>
              <w:t xml:space="preserve">                            &lt;div className="fw-semibold text-truncate" style={{ maxWidth: '220px' }}&gt;</w:t>
              <w:br/>
              <w:t xml:space="preserve">                              {loan.book?.title || 'Unknown Title'}</w:t>
              <w:br/>
              <w:t xml:space="preserve">                            &lt;/div&gt;</w:t>
              <w:br/>
              <w:t xml:space="preserve">                            &lt;span className="text-muted smaller"&gt;ISBN: {loan.book?.isbn}&lt;/span&gt;</w:t>
              <w:br/>
              <w:t xml:space="preserve">                          &lt;/div&gt;</w:t>
              <w:br/>
              <w:t xml:space="preserve">                        &lt;/div&gt;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&lt;div className="fw-semibold"&gt;{loan.member?.name}&lt;/div&gt;</w:t>
              <w:br/>
              <w:t xml:space="preserve">                        &lt;span className="badge bg-light text-secondary border smaller"&gt;</w:t>
              <w:br/>
              <w:t xml:space="preserve">                          {loan.member?.memberCode || loan.member?.email}</w:t>
              <w:br/>
              <w:t xml:space="preserve">                        &lt;/span&gt;</w:t>
              <w:br/>
              <w:t xml:space="preserve">                      &lt;/td&gt;</w:t>
              <w:br/>
              <w:t xml:space="preserve">                      &lt;td&gt;{new Date(loan.issueDate).toLocaleDateString()}&lt;/td&gt;</w:t>
              <w:br/>
              <w:t xml:space="preserve">                      &lt;td className={isOverdue ? 'text-danger fw-bold' : ''}&gt;</w:t>
              <w:br/>
              <w:t xml:space="preserve">                        {new Date(loan.dueDate).toLocaleDateString()}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{loan.returnDate</w:t>
              <w:br/>
              <w:t xml:space="preserve">                          ? new Date(loan.returnDate).toLocaleDateString()</w:t>
              <w:br/>
              <w:t xml:space="preserve">                          : &lt;span className="text-muted"&gt;—&lt;/span&gt;}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&lt;span</w:t>
              <w:br/>
              <w:t xml:space="preserve">                          className={`badge ${</w:t>
              <w:br/>
              <w:t xml:space="preserve">                            loan.status === 'returned'</w:t>
              <w:br/>
              <w:t xml:space="preserve">                              ? 'bg-success-subtle text-success border border-success-subtle'</w:t>
              <w:br/>
              <w:t xml:space="preserve">                              : loan.status === 'overdue'</w:t>
              <w:br/>
              <w:t xml:space="preserve">                              ? 'bg-danger text-white'</w:t>
              <w:br/>
              <w:t xml:space="preserve">                              : 'bg-primary-subtle text-primary border border-primary-subtle'</w:t>
              <w:br/>
              <w:t xml:space="preserve">                          }`}</w:t>
              <w:br/>
              <w:t xml:space="preserve">                        &gt;</w:t>
              <w:br/>
              <w:t xml:space="preserve">                          {loan.status}</w:t>
              <w:br/>
              <w:t xml:space="preserve">                        &lt;/span&gt;</w:t>
              <w:br/>
              <w:t xml:space="preserve">                      &lt;/td&gt;</w:t>
              <w:br/>
              <w:t xml:space="preserve">                      &lt;td&gt;</w:t>
              <w:br/>
              <w:t xml:space="preserve">                        {loan.fineAmount &gt; 0 ? (</w:t>
              <w:br/>
              <w:t xml:space="preserve">                          &lt;span className="badge bg-danger"&gt;₹{loan.fineAmount}&lt;/span&gt;</w:t>
              <w:br/>
              <w:t xml:space="preserve">                        ) : (</w:t>
              <w:br/>
              <w:t xml:space="preserve">                          &lt;span className="text-muted"&gt;₹0&lt;/span&gt;</w:t>
              <w:br/>
              <w:t xml:space="preserve">                        )}</w:t>
              <w:br/>
              <w:t xml:space="preserve">                      &lt;/td&gt;</w:t>
              <w:br/>
              <w:t xml:space="preserve">                      &lt;td className="text-end"&gt;</w:t>
              <w:br/>
              <w:t xml:space="preserve">                        &lt;div className="d-inline-flex gap-1"&gt;</w:t>
              <w:br/>
              <w:t xml:space="preserve">                          {loan.status !== 'returned' &amp;&amp; (</w:t>
              <w:br/>
              <w:t xml:space="preserve">                            &lt;button</w:t>
              <w:br/>
              <w:t xml:space="preserve">                              onClick={() =&gt; handleReturnBook(loan._id)}</w:t>
              <w:br/>
              <w:t xml:space="preserve">                              className="btn btn-outline-success btn-sm rounded-pill px-3"</w:t>
              <w:br/>
              <w:t xml:space="preserve">                              title="Process Book Return"</w:t>
              <w:br/>
              <w:t xml:space="preserve">                            &gt;</w:t>
              <w:br/>
              <w:t xml:space="preserve">                              Return</w:t>
              <w:br/>
              <w:t xml:space="preserve">                            &lt;/button&gt;</w:t>
              <w:br/>
              <w:t xml:space="preserve">                          )}</w:t>
              <w:br/>
              <w:t xml:space="preserve">                          {isAdmin &amp;&amp; (</w:t>
              <w:br/>
              <w:t xml:space="preserve">                            &lt;button</w:t>
              <w:br/>
              <w:t xml:space="preserve">                              onClick={() =&gt; handleDeleteLoan(loan._id)}</w:t>
              <w:br/>
              <w:t xml:space="preserve">                              className="btn btn-outline-danger btn-sm rounded-circle p-1 px-2"</w:t>
              <w:br/>
              <w:t xml:space="preserve">                              title="Delete Record"</w:t>
              <w:br/>
              <w:t xml:space="preserve">                            &gt;</w:t>
              <w:br/>
              <w:t xml:space="preserve">                              &lt;i className="bi bi-trash"&gt;&lt;/i&gt;</w:t>
              <w:br/>
              <w:t xml:space="preserve">                            &lt;/button&gt;</w:t>
              <w:br/>
              <w:t xml:space="preserve">                          )}</w:t>
              <w:br/>
              <w:t xml:space="preserve">                        &lt;/div&gt;</w:t>
              <w:br/>
              <w:t xml:space="preserve">                      &lt;/td&gt;</w:t>
              <w:br/>
              <w:t xml:space="preserve">                    &lt;/tr&gt;</w:t>
              <w:br/>
              <w:t xml:space="preserve">                  );</w:t>
              <w:br/>
              <w:t xml:space="preserve">                })</w:t>
              <w:br/>
              <w:t xml:space="preserve">              )}</w:t>
              <w:br/>
              <w:t xml:space="preserve">            &lt;/tbody&gt;</w:t>
              <w:br/>
              <w:t xml:space="preserve">          &lt;/table&gt;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ISSUE BOOK MODAL */}</w:t>
              <w:br/>
              <w:t xml:space="preserve">      {showIssueModal &amp;&amp; (</w:t>
              <w:br/>
              <w:t xml:space="preserve">        &lt;div</w:t>
              <w:br/>
              <w:t xml:space="preserve">          className="modal fade show d-block"</w:t>
              <w:br/>
              <w:t xml:space="preserve">          tabIndex="-1"</w:t>
              <w:br/>
              <w:t xml:space="preserve">          style={{ backgroundColor: 'rgba(0,0,0,0.5)' }}</w:t>
              <w:br/>
              <w:t xml:space="preserve">        &gt;</w:t>
              <w:br/>
              <w:t xml:space="preserve">          &lt;div className="modal-dialog modal-dialog-centered"&gt;</w:t>
              <w:br/>
              <w:t xml:space="preserve">            &lt;div className="modal-content border-0 shadow-lg"&gt;</w:t>
              <w:br/>
              <w:t xml:space="preserve">              &lt;div className="modal-header"&gt;</w:t>
              <w:br/>
              <w:t xml:space="preserve">                &lt;h5 className="modal-title fw-bold"&gt;Issue Book to Member&lt;/h5&gt;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className="btn-close"</w:t>
              <w:br/>
              <w:t xml:space="preserve">                  onClick={() =&gt; setShowIssueModal(false)}</w:t>
              <w:br/>
              <w:t xml:space="preserve">                &gt;&lt;/button&gt;</w:t>
              <w:br/>
              <w:t xml:space="preserve">              &lt;/div&gt;</w:t>
              <w:br/>
              <w:t xml:space="preserve">              &lt;form onSubmit={handleIssueSubmit}&gt;</w:t>
              <w:br/>
              <w:t xml:space="preserve">                &lt;div className="modal-body"&gt;</w:t>
              <w:br/>
              <w:t xml:space="preserve">                  &lt;div className="mb-3"&gt;</w:t>
              <w:br/>
              <w:t xml:space="preserve">                    &lt;label className="form-label small fw-semibold"&gt;Select Book *&lt;/label&gt;</w:t>
              <w:br/>
              <w:t xml:space="preserve">                    &lt;select</w:t>
              <w:br/>
              <w:t xml:space="preserve">                      className="form-select"</w:t>
              <w:br/>
              <w:t xml:space="preserve">                      value={issueForm.bookId}</w:t>
              <w:br/>
              <w:t xml:space="preserve">                      onChange={(e) =&gt; setIssueForm({ ...issueForm, bookId: e.target.value })}</w:t>
              <w:br/>
              <w:t xml:space="preserve">                      required</w:t>
              <w:br/>
              <w:t xml:space="preserve">                    &gt;</w:t>
              <w:br/>
              <w:t xml:space="preserve">                      &lt;option value=""&gt;-- Choose Available Book --&lt;/option&gt;</w:t>
              <w:br/>
              <w:t xml:space="preserve">                      {booksList.map((b) =&gt; (</w:t>
              <w:br/>
              <w:t xml:space="preserve">                        &lt;option key={b._id} value={b._id}&gt;</w:t>
              <w:br/>
              <w:t xml:space="preserve">                          {b.title} ({b.availableCopies} available)</w:t>
              <w:br/>
              <w:t xml:space="preserve">                        &lt;/option&gt;</w:t>
              <w:br/>
              <w:t xml:space="preserve">                      ))}</w:t>
              <w:br/>
              <w:t xml:space="preserve">                    &lt;/select&gt;</w:t>
              <w:br/>
              <w:t xml:space="preserve">                  &lt;/div&gt;</w:t>
              <w:br/>
              <w:br/>
              <w:t xml:space="preserve">                  &lt;div className="mb-3"&gt;</w:t>
              <w:br/>
              <w:t xml:space="preserve">                    &lt;label className="form-label small fw-semibold"&gt;Select Member *&lt;/label&gt;</w:t>
              <w:br/>
              <w:t xml:space="preserve">                    &lt;select</w:t>
              <w:br/>
              <w:t xml:space="preserve">                      className="form-select"</w:t>
              <w:br/>
              <w:t xml:space="preserve">                      value={issueForm.memberId}</w:t>
              <w:br/>
              <w:t xml:space="preserve">                      onChange={(e) =&gt; setIssueForm({ ...issueForm, memberId: e.target.value })}</w:t>
              <w:br/>
              <w:t xml:space="preserve">                      required</w:t>
              <w:br/>
              <w:t xml:space="preserve">                    &gt;</w:t>
              <w:br/>
              <w:t xml:space="preserve">                      &lt;option value=""&gt;-- Choose Member --&lt;/option&gt;</w:t>
              <w:br/>
              <w:t xml:space="preserve">                      {membersList.map((m) =&gt; (</w:t>
              <w:br/>
              <w:t xml:space="preserve">                        &lt;option key={m._id} value={m._id}&gt;</w:t>
              <w:br/>
              <w:t xml:space="preserve">                          {m.name} ({m.memberCode || m.email})</w:t>
              <w:br/>
              <w:t xml:space="preserve">                        &lt;/option&gt;</w:t>
              <w:br/>
              <w:t xml:space="preserve">                      ))}</w:t>
              <w:br/>
              <w:t xml:space="preserve">                    &lt;/select&gt;</w:t>
              <w:br/>
              <w:t xml:space="preserve">                  &lt;/div&gt;</w:t>
              <w:br/>
              <w:br/>
              <w:t xml:space="preserve">                  &lt;div className="mb-3"&gt;</w:t>
              <w:br/>
              <w:t xml:space="preserve">                    &lt;label className="form-label small fw-semibold"&gt;Duration (Days)&lt;/label&gt;</w:t>
              <w:br/>
              <w:t xml:space="preserve">                    &lt;input</w:t>
              <w:br/>
              <w:t xml:space="preserve">                      type="number"</w:t>
              <w:br/>
              <w:t xml:space="preserve">                      min="1"</w:t>
              <w:br/>
              <w:t xml:space="preserve">                      max="90"</w:t>
              <w:br/>
              <w:t xml:space="preserve">                      className="form-control"</w:t>
              <w:br/>
              <w:t xml:space="preserve">                      value={issueForm.durationDays}</w:t>
              <w:br/>
              <w:t xml:space="preserve">                      onChange={(e) =&gt; setIssueForm({ ...issueForm, durationDays: e.target.value })}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  &lt;div className="form-text small"&gt;Standard checkout is 14 days&lt;/div&gt;</w:t>
              <w:br/>
              <w:t xml:space="preserve">                  &lt;/div&gt;</w:t>
              <w:br/>
              <w:br/>
              <w:t xml:space="preserve">                  &lt;div className="mb-3"&gt;</w:t>
              <w:br/>
              <w:t xml:space="preserve">                    &lt;label className="form-label small fw-semibold"&gt;Internal Notes (Optional)&lt;/label&gt;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className="form-control"</w:t>
              <w:br/>
              <w:t xml:space="preserve">                      placeholder="e.g. Issued for semester research"</w:t>
              <w:br/>
              <w:t xml:space="preserve">                      value={issueForm.notes}</w:t>
              <w:br/>
              <w:t xml:space="preserve">                      onChange={(e) =&gt; setIssueForm({ ...issueForm, notes: e.target.value })}</w:t>
              <w:br/>
              <w:t xml:space="preserve">                    /&gt;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&lt;div className="modal-footer"&gt;</w:t>
              <w:br/>
              <w:t xml:space="preserve">                  &lt;button</w:t>
              <w:br/>
              <w:t xml:space="preserve">                    type="button"</w:t>
              <w:br/>
              <w:t xml:space="preserve">                    className="btn btn-light border"</w:t>
              <w:br/>
              <w:t xml:space="preserve">                    onClick={() =&gt; setShowIssueModal(false)}</w:t>
              <w:br/>
              <w:t xml:space="preserve">                  &gt;</w:t>
              <w:br/>
              <w:t xml:space="preserve">                    Cancel</w:t>
              <w:br/>
              <w:t xml:space="preserve">                  &lt;/button&gt;</w:t>
              <w:br/>
              <w:t xml:space="preserve">                  &lt;button</w:t>
              <w:br/>
              <w:t xml:space="preserve">                    type="submit"</w:t>
              <w:br/>
              <w:t xml:space="preserve">                    disabled={issueLoading}</w:t>
              <w:br/>
              <w:t xml:space="preserve">                    className="btn btn-primary px-4 fw-semibold"</w:t>
              <w:br/>
              <w:t xml:space="preserve">                  &gt;</w:t>
              <w:br/>
              <w:t xml:space="preserve">                    {issueLoading ? 'Issuing...' : 'Confirm Checkout'}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&lt;/form&gt;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LoansList;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45. client/src/pages/MembersList.jsx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Member directory and status updater | Path: client/src/pages/MembersList.jsx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src/pages/MembersList.jsx - Member Directory &amp; Account Management</w:t>
              <w:br/>
              <w:t>import React, { useState, useEffect } from 'react';</w:t>
              <w:br/>
              <w:t>import api from '../services/api';</w:t>
              <w:br/>
              <w:t>import { useAuth } from '../context/AuthContext';</w:t>
              <w:br/>
              <w:br/>
              <w:t>const MembersList = () =&gt; {</w:t>
              <w:br/>
              <w:t xml:space="preserve">  const { isAdmin } = useAuth();</w:t>
              <w:br/>
              <w:t xml:space="preserve">  const [members, setMembers] = useState([]);</w:t>
              <w:br/>
              <w:t xml:space="preserve">  const [searchTerm, setSearchTerm] = useState('');</w:t>
              <w:br/>
              <w:t xml:space="preserve">  const [roleFilter, setRoleFilter] = useState('All');</w:t>
              <w:br/>
              <w:t xml:space="preserve">  const [loading, setLoading] = useState(true);</w:t>
              <w:br/>
              <w:t xml:space="preserve">  const [feedback, setFeedback] = useState({ type: '', message: '' });</w:t>
              <w:br/>
              <w:br/>
              <w:t xml:space="preserve">  // Add Member Modal State</w:t>
              <w:br/>
              <w:t xml:space="preserve">  const [showAddModal, setShowAddModal] = useState(false);</w:t>
              <w:br/>
              <w:t xml:space="preserve">  const [newMember, setNewMember] = useState({</w:t>
              <w:br/>
              <w:t xml:space="preserve">    name: '',</w:t>
              <w:br/>
              <w:t xml:space="preserve">    email: '',</w:t>
              <w:br/>
              <w:t xml:space="preserve">    password: '',</w:t>
              <w:br/>
              <w:t xml:space="preserve">    role: 'Member',</w:t>
              <w:br/>
              <w:t xml:space="preserve">    phone: '',</w:t>
              <w:br/>
              <w:t xml:space="preserve">    address: '',</w:t>
              <w:br/>
              <w:t xml:space="preserve">  });</w:t>
              <w:br/>
              <w:br/>
              <w:t xml:space="preserve">  // Edit Member Modal State</w:t>
              <w:br/>
              <w:t xml:space="preserve">  const [showEditModal, setShowEditModal] = useState(false);</w:t>
              <w:br/>
              <w:t xml:space="preserve">  const [editingMember, setEditingMember] = useState(null);</w:t>
              <w:br/>
              <w:br/>
              <w:t xml:space="preserve">  useEffect(() =&gt; {</w:t>
              <w:br/>
              <w:t xml:space="preserve">    fetchMembers();</w:t>
              <w:br/>
              <w:t xml:space="preserve">  }, [roleFilter]);</w:t>
              <w:br/>
              <w:br/>
              <w:t xml:space="preserve">  const fetchMembers = async () =&gt; {</w:t>
              <w:br/>
              <w:t xml:space="preserve">    try {</w:t>
              <w:br/>
              <w:t xml:space="preserve">      setLoading(true);</w:t>
              <w:br/>
              <w:t xml:space="preserve">      const url = roleFilter !== 'All' ? `/members?role=${roleFilter}` : '/members';</w:t>
              <w:br/>
              <w:t xml:space="preserve">      const { data } = await api.get(url);</w:t>
              <w:br/>
              <w:t xml:space="preserve">      setMembers(data);</w:t>
              <w:br/>
              <w:t xml:space="preserve">    } catch (e) {</w:t>
              <w:br/>
              <w:t xml:space="preserve">      setFeedback({ type: 'danger', message: 'Failed to load member directory' });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handleAddSubmit = async (e) =&gt; {</w:t>
              <w:br/>
              <w:t xml:space="preserve">    e.preventDefault();</w:t>
              <w:br/>
              <w:t xml:space="preserve">    try {</w:t>
              <w:br/>
              <w:t xml:space="preserve">      await api.post('/members', newMember);</w:t>
              <w:br/>
              <w:t xml:space="preserve">      setFeedback({ type: 'success', message: 'New member account created successfully!' });</w:t>
              <w:br/>
              <w:t xml:space="preserve">      setShowAddModal(false);</w:t>
              <w:br/>
              <w:t xml:space="preserve">      setNewMember({ name: '', email: '', password: '', role: 'Member', phone: '', address: '' });</w:t>
              <w:br/>
              <w:t xml:space="preserve">      fetchMembers();</w:t>
              <w:br/>
              <w:t xml:space="preserve">    } catch (err) {</w:t>
              <w:br/>
              <w:t xml:space="preserve">      alert(err.response?.data?.message || 'Failed to create member');</w:t>
              <w:br/>
              <w:t xml:space="preserve">    }</w:t>
              <w:br/>
              <w:t xml:space="preserve">  };</w:t>
              <w:br/>
              <w:br/>
              <w:t xml:space="preserve">  const handleEditSubmit = async (e) =&gt; {</w:t>
              <w:br/>
              <w:t xml:space="preserve">    e.preventDefault();</w:t>
              <w:br/>
              <w:t xml:space="preserve">    try {</w:t>
              <w:br/>
              <w:t xml:space="preserve">      await api.put(`/members/${editingMember._id}`, editingMember);</w:t>
              <w:br/>
              <w:t xml:space="preserve">      setFeedback({ type: 'success', message: 'Member details updated successfully!' });</w:t>
              <w:br/>
              <w:t xml:space="preserve">      setShowEditModal(false);</w:t>
              <w:br/>
              <w:t xml:space="preserve">      setEditingMember(null);</w:t>
              <w:br/>
              <w:t xml:space="preserve">      fetchMembers();</w:t>
              <w:br/>
              <w:t xml:space="preserve">    } catch (err) {</w:t>
              <w:br/>
              <w:t xml:space="preserve">      alert(err.response?.data?.message || 'Failed to update member');</w:t>
              <w:br/>
              <w:t xml:space="preserve">    }</w:t>
              <w:br/>
              <w:t xml:space="preserve">  };</w:t>
              <w:br/>
              <w:br/>
              <w:t xml:space="preserve">  const handleDeleteMember = async (id, name) =&gt; {</w:t>
              <w:br/>
              <w:t xml:space="preserve">    if (!window.confirm(`Are you sure you want to remove ${name}?`)) return;</w:t>
              <w:br/>
              <w:t xml:space="preserve">    try {</w:t>
              <w:br/>
              <w:t xml:space="preserve">      await api.delete(`/members/${id}`);</w:t>
              <w:br/>
              <w:t xml:space="preserve">      setFeedback({ type: 'success', message: `Member ${name} removed.` });</w:t>
              <w:br/>
              <w:t xml:space="preserve">      fetchMembers();</w:t>
              <w:br/>
              <w:t xml:space="preserve">    } catch (err) {</w:t>
              <w:br/>
              <w:t xml:space="preserve">      alert(err.response?.data?.message || 'Failed to delete member');</w:t>
              <w:br/>
              <w:t xml:space="preserve">    }</w:t>
              <w:br/>
              <w:t xml:space="preserve">  };</w:t>
              <w:br/>
              <w:br/>
              <w:t xml:space="preserve">  const filteredMembers = members.filter((m) =&gt; {</w:t>
              <w:br/>
              <w:t xml:space="preserve">    const q = searchTerm.toLowerCase();</w:t>
              <w:br/>
              <w:t xml:space="preserve">    return (</w:t>
              <w:br/>
              <w:t xml:space="preserve">      m.name?.toLowerCase().includes(q) ||</w:t>
              <w:br/>
              <w:t xml:space="preserve">      m.email?.toLowerCase().includes(q) ||</w:t>
              <w:br/>
              <w:t xml:space="preserve">      m.memberCode?.toLowerCase().includes(q) ||</w:t>
              <w:br/>
              <w:t xml:space="preserve">      m.phone?.includes(q)</w:t>
              <w:br/>
              <w:t xml:space="preserve">    );</w:t>
              <w:br/>
              <w:t xml:space="preserve">  });</w:t>
              <w:br/>
              <w:br/>
              <w:t xml:space="preserve">  return (</w:t>
              <w:br/>
              <w:t xml:space="preserve">    &lt;div className="container py-4"&gt;</w:t>
              <w:br/>
              <w:t xml:space="preserve">      {/* Header */}</w:t>
              <w:br/>
              <w:t xml:space="preserve">      &lt;div className="d-flex flex-wrap justify-content-between align-items-center mb-4 gap-3"&gt;</w:t>
              <w:br/>
              <w:t xml:space="preserve">        &lt;div&gt;</w:t>
              <w:br/>
              <w:t xml:space="preserve">          &lt;h2 className="fw-bold mb-1 text-dark"&gt;</w:t>
              <w:br/>
              <w:t xml:space="preserve">            &lt;i className="bi bi-people-fill text-primary me-2"&gt;&lt;/i&gt;Member Management</w:t>
              <w:br/>
              <w:t xml:space="preserve">          &lt;/h2&gt;</w:t>
              <w:br/>
              <w:t xml:space="preserve">          &lt;p className="text-muted small mb-0"&gt;</w:t>
              <w:br/>
              <w:t xml:space="preserve">            Maintain registered patron profiles, assign roles, and review library credentials.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&lt;button</w:t>
              <w:br/>
              <w:t xml:space="preserve">          onClick={() =&gt; setShowAddModal(true)}</w:t>
              <w:br/>
              <w:t xml:space="preserve">          className="btn btn-primary rounded-pill px-4 shadow-sm"</w:t>
              <w:br/>
              <w:t xml:space="preserve">        &gt;</w:t>
              <w:br/>
              <w:t xml:space="preserve">          &lt;i className="bi bi-person-plus me-1"&gt;&lt;/i&gt; Add New Member</w:t>
              <w:br/>
              <w:t xml:space="preserve">        &lt;/button&gt;</w:t>
              <w:br/>
              <w:t xml:space="preserve">      &lt;/div&gt;</w:t>
              <w:br/>
              <w:br/>
              <w:t xml:space="preserve">      {feedback.message &amp;&amp; (</w:t>
              <w:br/>
              <w:t xml:space="preserve">        &lt;div className={`alert alert-${feedback.type} alert-dismissible fade show small`} role="alert"&gt;</w:t>
              <w:br/>
              <w:t xml:space="preserve">          {feedback.message}</w:t>
              <w:br/>
              <w:t xml:space="preserve">          &lt;button type="button" className="btn-close" onClick={() =&gt; setFeedback({ type: '', message: '' })}&gt;&lt;/button&gt;</w:t>
              <w:br/>
              <w:t xml:space="preserve">        &lt;/div&gt;</w:t>
              <w:br/>
              <w:t xml:space="preserve">      )}</w:t>
              <w:br/>
              <w:br/>
              <w:t xml:space="preserve">      {/* Filter and Search */}</w:t>
              <w:br/>
              <w:t xml:space="preserve">      &lt;div className="card shadow-sm border-0 p-3 mb-4 bg-white"&gt;</w:t>
              <w:br/>
              <w:t xml:space="preserve">        &lt;div className="row g-3 align-items-center"&gt;</w:t>
              <w:br/>
              <w:t xml:space="preserve">          &lt;div className="col-md-6"&gt;</w:t>
              <w:br/>
              <w:t xml:space="preserve">            &lt;div className="input-group"&gt;</w:t>
              <w:br/>
              <w:t xml:space="preserve">              &lt;span className="input-group-text bg-light border-end-0"&gt;</w:t>
              <w:br/>
              <w:t xml:space="preserve">                &lt;i className="bi bi-search text-muted"&gt;&lt;/i&gt;</w:t>
              <w:br/>
              <w:t xml:space="preserve">              &lt;/span&gt;</w:t>
              <w:br/>
              <w:t xml:space="preserve">              &lt;input</w:t>
              <w:br/>
              <w:t xml:space="preserve">                type="text"</w:t>
              <w:br/>
              <w:t xml:space="preserve">                className="form-control bg-light border-start-0 ps-0"</w:t>
              <w:br/>
              <w:t xml:space="preserve">                placeholder="Search by name, email, or member code..."</w:t>
              <w:br/>
              <w:t xml:space="preserve">                value={searchTerm}</w:t>
              <w:br/>
              <w:t xml:space="preserve">                onChange={(e) =&gt; setSearchTerm(e.target.value)}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className="col-md-6 d-flex gap-2 justify-content-md-end"&gt;</w:t>
              <w:br/>
              <w:t xml:space="preserve">            {['All', 'Member', 'Librarian', 'Admin'].map((role) =&gt; (</w:t>
              <w:br/>
              <w:t xml:space="preserve">              &lt;button</w:t>
              <w:br/>
              <w:t xml:space="preserve">                key={role}</w:t>
              <w:br/>
              <w:t xml:space="preserve">                type="button"</w:t>
              <w:br/>
              <w:t xml:space="preserve">                className={`btn btn-sm ${</w:t>
              <w:br/>
              <w:t xml:space="preserve">                  roleFilter === role ? 'btn-primary' : 'btn-outline-secondary'</w:t>
              <w:br/>
              <w:t xml:space="preserve">                } rounded-pill px-3`}</w:t>
              <w:br/>
              <w:t xml:space="preserve">                onClick={() =&gt; setRoleFilter(role)}</w:t>
              <w:br/>
              <w:t xml:space="preserve">              &gt;</w:t>
              <w:br/>
              <w:t xml:space="preserve">                {role}</w:t>
              <w:br/>
              <w:t xml:space="preserve">              &lt;/button&gt;</w:t>
              <w:br/>
              <w:t xml:space="preserve">            ))}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Members Table */}</w:t>
              <w:br/>
              <w:t xml:space="preserve">      &lt;div className="card shadow-sm border-0"&gt;</w:t>
              <w:br/>
              <w:t xml:space="preserve">        &lt;div className="table-responsive"&gt;</w:t>
              <w:br/>
              <w:t xml:space="preserve">          &lt;table className="table table-hover align-middle mb-0"&gt;</w:t>
              <w:br/>
              <w:t xml:space="preserve">            &lt;thead className="table-light small"&gt;</w:t>
              <w:br/>
              <w:t xml:space="preserve">              &lt;tr&gt;</w:t>
              <w:br/>
              <w:t xml:space="preserve">                &lt;th&gt;Member Info&lt;/th&gt;</w:t>
              <w:br/>
              <w:t xml:space="preserve">                &lt;th&gt;Member Code&lt;/th&gt;</w:t>
              <w:br/>
              <w:t xml:space="preserve">                &lt;th&gt;Contact&lt;/th&gt;</w:t>
              <w:br/>
              <w:t xml:space="preserve">                &lt;th&gt;Role&lt;/th&gt;</w:t>
              <w:br/>
              <w:t xml:space="preserve">                &lt;th&gt;Status&lt;/th&gt;</w:t>
              <w:br/>
              <w:t xml:space="preserve">                &lt;th&gt;Joined Date&lt;/th&gt;</w:t>
              <w:br/>
              <w:t xml:space="preserve">                &lt;th className="text-end"&gt;Actions&lt;/th&gt;</w:t>
              <w:br/>
              <w:t xml:space="preserve">              &lt;/tr&gt;</w:t>
              <w:br/>
              <w:t xml:space="preserve">            &lt;/thead&gt;</w:t>
              <w:br/>
              <w:t xml:space="preserve">            &lt;tbody className="small"&gt;</w:t>
              <w:br/>
              <w:t xml:space="preserve">              {loading ? (</w:t>
              <w:br/>
              <w:t xml:space="preserve">                &lt;tr&gt;</w:t>
              <w:br/>
              <w:t xml:space="preserve">                  &lt;td colSpan="7" className="text-center py-5"&gt;</w:t>
              <w:br/>
              <w:t xml:space="preserve">                    &lt;div className="spinner-border spinner-border-sm text-primary me-2"&gt;&lt;/div&gt;</w:t>
              <w:br/>
              <w:t xml:space="preserve">                    Loading members...</w:t>
              <w:br/>
              <w:t xml:space="preserve">                  &lt;/td&gt;</w:t>
              <w:br/>
              <w:t xml:space="preserve">                &lt;/tr&gt;</w:t>
              <w:br/>
              <w:t xml:space="preserve">              ) : filteredMembers.length === 0 ? (</w:t>
              <w:br/>
              <w:t xml:space="preserve">                &lt;tr&gt;</w:t>
              <w:br/>
              <w:t xml:space="preserve">                  &lt;td colSpan="7" className="text-center py-5 text-muted"&gt;</w:t>
              <w:br/>
              <w:t xml:space="preserve">                    No members match your search</w:t>
              <w:br/>
              <w:t xml:space="preserve">                  &lt;/td&gt;</w:t>
              <w:br/>
              <w:t xml:space="preserve">                &lt;/tr&gt;</w:t>
              <w:br/>
              <w:t xml:space="preserve">              ) : (</w:t>
              <w:br/>
              <w:t xml:space="preserve">                filteredMembers.map((member) =&gt; (</w:t>
              <w:br/>
              <w:t xml:space="preserve">                  &lt;tr key={member._id}&gt;</w:t>
              <w:br/>
              <w:t xml:space="preserve">                    &lt;td&gt;</w:t>
              <w:br/>
              <w:t xml:space="preserve">                      &lt;div className="d-flex align-items-center gap-2"&gt;</w:t>
              <w:br/>
              <w:t xml:space="preserve">                        &lt;div className="rounded-circle bg-primary-subtle text-primary fw-bold d-flex align-items-center justify-content-center" style={{ width: '36px', height: '36px' }}&gt;</w:t>
              <w:br/>
              <w:t xml:space="preserve">                          {member.name?.charAt(0).toUpperCase()}</w:t>
              <w:br/>
              <w:t xml:space="preserve">                        &lt;/div&gt;</w:t>
              <w:br/>
              <w:t xml:space="preserve">                        &lt;div&gt;</w:t>
              <w:br/>
              <w:t xml:space="preserve">                          &lt;div className="fw-semibold"&gt;{member.name}&lt;/div&gt;</w:t>
              <w:br/>
              <w:t xml:space="preserve">                          &lt;div className="text-muted smaller"&gt;{member.email}&lt;/div&gt;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&lt;/td&gt;</w:t>
              <w:br/>
              <w:t xml:space="preserve">                    &lt;td&gt;</w:t>
              <w:br/>
              <w:t xml:space="preserve">                      &lt;span className="badge bg-light text-dark border"&gt;</w:t>
              <w:br/>
              <w:t xml:space="preserve">                        {member.memberCode || 'N/A'}</w:t>
              <w:br/>
              <w:t xml:space="preserve">                      &lt;/span&gt;</w:t>
              <w:br/>
              <w:t xml:space="preserve">                    &lt;/td&gt;</w:t>
              <w:br/>
              <w:t xml:space="preserve">                    &lt;td&gt;</w:t>
              <w:br/>
              <w:t xml:space="preserve">                      &lt;div&gt;{member.phone || 'No phone'}&lt;/div&gt;</w:t>
              <w:br/>
              <w:t xml:space="preserve">                      &lt;div className="text-muted smaller"&gt;{member.address || 'No address'}&lt;/div&gt;</w:t>
              <w:br/>
              <w:t xml:space="preserve">                    &lt;/td&gt;</w:t>
              <w:br/>
              <w:t xml:space="preserve">                    &lt;td&gt;</w:t>
              <w:br/>
              <w:t xml:space="preserve">                      &lt;span</w:t>
              <w:br/>
              <w:t xml:space="preserve">                        className={`badge ${</w:t>
              <w:br/>
              <w:t xml:space="preserve">                          member.role === 'Admin'</w:t>
              <w:br/>
              <w:t xml:space="preserve">                            ? 'bg-danger'</w:t>
              <w:br/>
              <w:t xml:space="preserve">                            : member.role === 'Librarian'</w:t>
              <w:br/>
              <w:t xml:space="preserve">                            ? 'bg-warning text-dark'</w:t>
              <w:br/>
              <w:t xml:space="preserve">                            : 'bg-info text-dark'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{member.role}</w:t>
              <w:br/>
              <w:t xml:space="preserve">                      &lt;/span&gt;</w:t>
              <w:br/>
              <w:t xml:space="preserve">                    &lt;/td&gt;</w:t>
              <w:br/>
              <w:t xml:space="preserve">                    &lt;td&gt;</w:t>
              <w:br/>
              <w:t xml:space="preserve">                      &lt;span</w:t>
              <w:br/>
              <w:t xml:space="preserve">                        className={`badge ${</w:t>
              <w:br/>
              <w:t xml:space="preserve">                          member.membershipStatus === 'Active'</w:t>
              <w:br/>
              <w:t xml:space="preserve">                            ? 'bg-success-subtle text-success border border-success-subtle'</w:t>
              <w:br/>
              <w:t xml:space="preserve">                            : 'bg-secondary'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{member.membershipStatus || 'Active'}</w:t>
              <w:br/>
              <w:t xml:space="preserve">                      &lt;/span&gt;</w:t>
              <w:br/>
              <w:t xml:space="preserve">                    &lt;/td&gt;</w:t>
              <w:br/>
              <w:t xml:space="preserve">                    &lt;td&gt;{new Date(member.createdAt).toLocaleDateString()}&lt;/td&gt;</w:t>
              <w:br/>
              <w:t xml:space="preserve">                    &lt;td className="text-end"&gt;</w:t>
              <w:br/>
              <w:t xml:space="preserve">                      &lt;div className="d-inline-flex gap-1"&gt;</w:t>
              <w:br/>
              <w:t xml:space="preserve">                        &lt;button</w:t>
              <w:br/>
              <w:t xml:space="preserve">                          onClick={() =&gt; {</w:t>
              <w:br/>
              <w:t xml:space="preserve">                            setEditingMember(member);</w:t>
              <w:br/>
              <w:t xml:space="preserve">                            setShowEditModal(true);</w:t>
              <w:br/>
              <w:t xml:space="preserve">                          }}</w:t>
              <w:br/>
              <w:t xml:space="preserve">                          className="btn btn-outline-secondary btn-sm rounded-circle p-1 px-2"</w:t>
              <w:br/>
              <w:t xml:space="preserve">                          title="Edit Member"</w:t>
              <w:br/>
              <w:t xml:space="preserve">                        &gt;</w:t>
              <w:br/>
              <w:t xml:space="preserve">                          &lt;i className="bi bi-pencil"&gt;&lt;/i&gt;</w:t>
              <w:br/>
              <w:t xml:space="preserve">                        &lt;/button&gt;</w:t>
              <w:br/>
              <w:t xml:space="preserve">                        {isAdmin &amp;&amp; (</w:t>
              <w:br/>
              <w:t xml:space="preserve">                          &lt;button</w:t>
              <w:br/>
              <w:t xml:space="preserve">                            onClick={() =&gt; handleDeleteMember(member._id, member.name)}</w:t>
              <w:br/>
              <w:t xml:space="preserve">                            className="btn btn-outline-danger btn-sm rounded-circle p-1 px-2"</w:t>
              <w:br/>
              <w:t xml:space="preserve">                            title="Delete Member"</w:t>
              <w:br/>
              <w:t xml:space="preserve">                          &gt;</w:t>
              <w:br/>
              <w:t xml:space="preserve">                            &lt;i className="bi bi-trash"&gt;&lt;/i&gt;</w:t>
              <w:br/>
              <w:t xml:space="preserve">                          &lt;/button&gt;</w:t>
              <w:br/>
              <w:t xml:space="preserve">                        )}</w:t>
              <w:br/>
              <w:t xml:space="preserve">                      &lt;/div&gt;</w:t>
              <w:br/>
              <w:t xml:space="preserve">                    &lt;/td&gt;</w:t>
              <w:br/>
              <w:t xml:space="preserve">                  &lt;/tr&gt;</w:t>
              <w:br/>
              <w:t xml:space="preserve">                ))</w:t>
              <w:br/>
              <w:t xml:space="preserve">              )}</w:t>
              <w:br/>
              <w:t xml:space="preserve">            &lt;/tbody&gt;</w:t>
              <w:br/>
              <w:t xml:space="preserve">          &lt;/table&gt;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ADD MEMBER MODAL */}</w:t>
              <w:br/>
              <w:t xml:space="preserve">      {showAddModal &amp;&amp; (</w:t>
              <w:br/>
              <w:t xml:space="preserve">        &lt;div className="modal fade show d-block" tabIndex="-1" style={{ backgroundColor: 'rgba(0,0,0,0.5)' }}&gt;</w:t>
              <w:br/>
              <w:t xml:space="preserve">          &lt;div className="modal-dialog modal-dialog-centered"&gt;</w:t>
              <w:br/>
              <w:t xml:space="preserve">            &lt;div className="modal-content border-0 shadow-lg"&gt;</w:t>
              <w:br/>
              <w:t xml:space="preserve">              &lt;div className="modal-header"&gt;</w:t>
              <w:br/>
              <w:t xml:space="preserve">                &lt;h5 className="modal-title fw-bold"&gt;Register New Member / Staff&lt;/h5&gt;</w:t>
              <w:br/>
              <w:t xml:space="preserve">                &lt;button type="button" className="btn-close" onClick={() =&gt; setShowAddModal(false)}&gt;&lt;/button&gt;</w:t>
              <w:br/>
              <w:t xml:space="preserve">              &lt;/div&gt;</w:t>
              <w:br/>
              <w:t xml:space="preserve">              &lt;form onSubmit={handleAddSubmit}&gt;</w:t>
              <w:br/>
              <w:t xml:space="preserve">                &lt;div className="modal-body"&gt;</w:t>
              <w:br/>
              <w:t xml:space="preserve">                  &lt;div className="mb-3"&gt;</w:t>
              <w:br/>
              <w:t xml:space="preserve">                    &lt;label className="form-label small fw-semibold"&gt;Full Name *&lt;/label&gt;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className="form-control"</w:t>
              <w:br/>
              <w:t xml:space="preserve">                      value={newMember.name}</w:t>
              <w:br/>
              <w:t xml:space="preserve">                      onChange={(e) =&gt; setNewMember({ ...newMember, name: e.target.value })}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fw-semibold"&gt;Email Address *&lt;/label&gt;</w:t>
              <w:br/>
              <w:t xml:space="preserve">                    &lt;input</w:t>
              <w:br/>
              <w:t xml:space="preserve">                      type="email"</w:t>
              <w:br/>
              <w:t xml:space="preserve">                      className="form-control"</w:t>
              <w:br/>
              <w:t xml:space="preserve">                      value={newMember.email}</w:t>
              <w:br/>
              <w:t xml:space="preserve">                      onChange={(e) =&gt; setNewMember({ ...newMember, email: e.target.value })}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fw-semibold"&gt;Initial Password *&lt;/label&gt;</w:t>
              <w:br/>
              <w:t xml:space="preserve">                    &lt;input</w:t>
              <w:br/>
              <w:t xml:space="preserve">                      type="password"</w:t>
              <w:br/>
              <w:t xml:space="preserve">                      className="form-control"</w:t>
              <w:br/>
              <w:t xml:space="preserve">                      placeholder="Min 6 characters"</w:t>
              <w:br/>
              <w:t xml:space="preserve">                      value={newMember.password}</w:t>
              <w:br/>
              <w:t xml:space="preserve">                      onChange={(e) =&gt; setNewMember({ ...newMember, password: e.target.value })}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fw-semibold"&gt;Role&lt;/label&gt;</w:t>
              <w:br/>
              <w:t xml:space="preserve">                    &lt;select</w:t>
              <w:br/>
              <w:t xml:space="preserve">                      className="form-select"</w:t>
              <w:br/>
              <w:t xml:space="preserve">                      value={newMember.role}</w:t>
              <w:br/>
              <w:t xml:space="preserve">                      onChange={(e) =&gt; setNewMember({ ...newMember, role: e.target.value })}</w:t>
              <w:br/>
              <w:t xml:space="preserve">                    &gt;</w:t>
              <w:br/>
              <w:t xml:space="preserve">                      &lt;option value="Member"&gt;Member&lt;/option&gt;</w:t>
              <w:br/>
              <w:t xml:space="preserve">                      &lt;option value="Librarian"&gt;Librarian&lt;/option&gt;</w:t>
              <w:br/>
              <w:t xml:space="preserve">                      &lt;option value="Admin"&gt;Admin&lt;/option&gt;</w:t>
              <w:br/>
              <w:t xml:space="preserve">                    &lt;/select&gt;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fw-semibold"&gt;Phone&lt;/label&gt;</w:t>
              <w:br/>
              <w:t xml:space="preserve">                    &lt;input</w:t>
              <w:br/>
              <w:t xml:space="preserve">                      type="tel"</w:t>
              <w:br/>
              <w:t xml:space="preserve">                      className="form-control"</w:t>
              <w:br/>
              <w:t xml:space="preserve">                      value={newMember.phone}</w:t>
              <w:br/>
              <w:t xml:space="preserve">                      onChange={(e) =&gt; setNewMember({ ...newMember, phone: e.target.value })}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fw-semibold"&gt;Address&lt;/label&gt;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className="form-control"</w:t>
              <w:br/>
              <w:t xml:space="preserve">                      value={newMember.address}</w:t>
              <w:br/>
              <w:t xml:space="preserve">                      onChange={(e) =&gt; setNewMember({ ...newMember, address: e.target.value })}</w:t>
              <w:br/>
              <w:t xml:space="preserve">                    /&gt;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  &lt;div className="modal-footer"&gt;</w:t>
              <w:br/>
              <w:t xml:space="preserve">                  &lt;button type="button" className="btn btn-light border" onClick={() =&gt; setShowAddModal(false)}&gt;</w:t>
              <w:br/>
              <w:t xml:space="preserve">                    Cancel</w:t>
              <w:br/>
              <w:t xml:space="preserve">                  &lt;/button&gt;</w:t>
              <w:br/>
              <w:t xml:space="preserve">                  &lt;button type="submit" className="btn btn-primary px-4 fw-semibold"&gt;</w:t>
              <w:br/>
              <w:t xml:space="preserve">                    Create Member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&lt;/form&gt;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  {/* EDIT MEMBER MODAL */}</w:t>
              <w:br/>
              <w:t xml:space="preserve">      {showEditModal &amp;&amp; editingMember &amp;&amp; (</w:t>
              <w:br/>
              <w:t xml:space="preserve">        &lt;div className="modal fade show d-block" tabIndex="-1" style={{ backgroundColor: 'rgba(0,0,0,0.5)' }}&gt;</w:t>
              <w:br/>
              <w:t xml:space="preserve">          &lt;div className="modal-dialog modal-dialog-centered"&gt;</w:t>
              <w:br/>
              <w:t xml:space="preserve">            &lt;div className="modal-content border-0 shadow-lg"&gt;</w:t>
              <w:br/>
              <w:t xml:space="preserve">              &lt;div className="modal-header"&gt;</w:t>
              <w:br/>
              <w:t xml:space="preserve">                &lt;h5 className="modal-title fw-bold"&gt;Edit Member: {editingMember.name}&lt;/h5&gt;</w:t>
              <w:br/>
              <w:t xml:space="preserve">                &lt;button type="button" className="btn-close" onClick={() =&gt; setShowEditModal(false)}&gt;&lt;/button&gt;</w:t>
              <w:br/>
              <w:t xml:space="preserve">              &lt;/div&gt;</w:t>
              <w:br/>
              <w:t xml:space="preserve">              &lt;form onSubmit={handleEditSubmit}&gt;</w:t>
              <w:br/>
              <w:t xml:space="preserve">                &lt;div className="modal-body"&gt;</w:t>
              <w:br/>
              <w:t xml:space="preserve">                  &lt;div className="mb-3"&gt;</w:t>
              <w:br/>
              <w:t xml:space="preserve">                    &lt;label className="form-label small fw-semibold"&gt;Full Name&lt;/label&gt;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className="form-control"</w:t>
              <w:br/>
              <w:t xml:space="preserve">                      value={editingMember.name}</w:t>
              <w:br/>
              <w:t xml:space="preserve">                      onChange={(e) =&gt; setEditingMember({ ...editingMember, name: e.target.value })}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fw-semibold"&gt;Role&lt;/label&gt;</w:t>
              <w:br/>
              <w:t xml:space="preserve">                    &lt;select</w:t>
              <w:br/>
              <w:t xml:space="preserve">                      className="form-select"</w:t>
              <w:br/>
              <w:t xml:space="preserve">                      value={editingMember.role}</w:t>
              <w:br/>
              <w:t xml:space="preserve">                      onChange={(e) =&gt; setEditingMember({ ...editingMember, role: e.target.value })}</w:t>
              <w:br/>
              <w:t xml:space="preserve">                    &gt;</w:t>
              <w:br/>
              <w:t xml:space="preserve">                      &lt;option value="Member"&gt;Member&lt;/option&gt;</w:t>
              <w:br/>
              <w:t xml:space="preserve">                      &lt;option value="Librarian"&gt;Librarian&lt;/option&gt;</w:t>
              <w:br/>
              <w:t xml:space="preserve">                      &lt;option value="Admin"&gt;Admin&lt;/option&gt;</w:t>
              <w:br/>
              <w:t xml:space="preserve">                    &lt;/select&gt;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fw-semibold"&gt;Membership Status&lt;/label&gt;</w:t>
              <w:br/>
              <w:t xml:space="preserve">                    &lt;select</w:t>
              <w:br/>
              <w:t xml:space="preserve">                      className="form-select"</w:t>
              <w:br/>
              <w:t xml:space="preserve">                      value={editingMember.membershipStatus || 'Active'}</w:t>
              <w:br/>
              <w:t xml:space="preserve">                      onChange={(e) =&gt; setEditingMember({ ...editingMember, membershipStatus: e.target.value })}</w:t>
              <w:br/>
              <w:t xml:space="preserve">                    &gt;</w:t>
              <w:br/>
              <w:t xml:space="preserve">                      &lt;option value="Active"&gt;Active&lt;/option&gt;</w:t>
              <w:br/>
              <w:t xml:space="preserve">                      &lt;option value="Suspended"&gt;Suspended&lt;/option&gt;</w:t>
              <w:br/>
              <w:t xml:space="preserve">                      &lt;option value="Expired"&gt;Expired&lt;/option&gt;</w:t>
              <w:br/>
              <w:t xml:space="preserve">                    &lt;/select&gt;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fw-semibold"&gt;Phone&lt;/label&gt;</w:t>
              <w:br/>
              <w:t xml:space="preserve">                    &lt;input</w:t>
              <w:br/>
              <w:t xml:space="preserve">                      type="tel"</w:t>
              <w:br/>
              <w:t xml:space="preserve">                      className="form-control"</w:t>
              <w:br/>
              <w:t xml:space="preserve">                      value={editingMember.phone || ''}</w:t>
              <w:br/>
              <w:t xml:space="preserve">                      onChange={(e) =&gt; setEditingMember({ ...editingMember, phone: e.target.value })}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&lt;div className="mb-3"&gt;</w:t>
              <w:br/>
              <w:t xml:space="preserve">                    &lt;label className="form-label small fw-semibold"&gt;Address&lt;/label&gt;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className="form-control"</w:t>
              <w:br/>
              <w:t xml:space="preserve">                      value={editingMember.address || ''}</w:t>
              <w:br/>
              <w:t xml:space="preserve">                      onChange={(e) =&gt; setEditingMember({ ...editingMember, address: e.target.value })}</w:t>
              <w:br/>
              <w:t xml:space="preserve">                    /&gt;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  &lt;div className="modal-footer"&gt;</w:t>
              <w:br/>
              <w:t xml:space="preserve">                  &lt;button type="button" className="btn btn-light border" onClick={() =&gt; setShowEditModal(false)}&gt;</w:t>
              <w:br/>
              <w:t xml:space="preserve">                    Cancel</w:t>
              <w:br/>
              <w:t xml:space="preserve">                  &lt;/button&gt;</w:t>
              <w:br/>
              <w:t xml:space="preserve">                  &lt;button type="submit" className="btn btn-primary px-4 fw-semibold"&gt;</w:t>
              <w:br/>
              <w:t xml:space="preserve">                    Save Changes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&lt;/form&gt;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MembersList;</w:t>
            </w:r>
          </w:p>
        </w:tc>
      </w:tr>
    </w:tbl>
    <w:p>
      <w:pPr>
        <w:spacing w:after="240"/>
      </w:pPr>
    </w:p>
    <w:p>
      <w:pPr>
        <w:pStyle w:val="Heading2"/>
        <w:spacing w:before="200" w:after="40"/>
      </w:pPr>
      <w:r>
        <w:rPr>
          <w:rFonts w:ascii="Times New Roman" w:hAnsi="Times New Roman"/>
          <w:color w:val="0F172A"/>
        </w:rPr>
        <w:t>46. client/src/pages/Profile.jsx</w:t>
      </w:r>
    </w:p>
    <w:p>
      <w:pPr>
        <w:spacing w:after="120"/>
      </w:pPr>
      <w:r>
        <w:rPr>
          <w:rFonts w:ascii="Times New Roman" w:hAnsi="Times New Roman"/>
          <w:i/>
          <w:color w:val="475569"/>
          <w:sz w:val="19"/>
        </w:rPr>
        <w:t>Description: Patron profile settings and personal loan history | Path: client/src/pages/Profile.jsx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src/pages/Profile.jsx - User Profile &amp; Borrowing History</w:t>
              <w:br/>
              <w:t>import React, { useState, useEffect } from 'react';</w:t>
              <w:br/>
              <w:t>import { useAuth } from '../context/AuthContext';</w:t>
              <w:br/>
              <w:t>import api from '../services/api';</w:t>
              <w:br/>
              <w:br/>
              <w:t>const Profile = () =&gt; {</w:t>
              <w:br/>
              <w:t xml:space="preserve">  const { user, updateUser } = useAuth();</w:t>
              <w:br/>
              <w:br/>
              <w:t xml:space="preserve">  const [formData, setFormData] = useState({</w:t>
              <w:br/>
              <w:t xml:space="preserve">    name: user?.name || '',</w:t>
              <w:br/>
              <w:t xml:space="preserve">    phone: user?.phone || '',</w:t>
              <w:br/>
              <w:t xml:space="preserve">    address: user?.address || '',</w:t>
              <w:br/>
              <w:t xml:space="preserve">    password: '',</w:t>
              <w:br/>
              <w:t xml:space="preserve">  });</w:t>
              <w:br/>
              <w:br/>
              <w:t xml:space="preserve">  const [myLoans, setMyLoans] = useState([]);</w:t>
              <w:br/>
              <w:t xml:space="preserve">  const [loading, setLoading] = useState(false);</w:t>
              <w:br/>
              <w:t xml:space="preserve">  const [feedback, setFeedback] = useState({ type: '', message: '' });</w:t>
              <w:br/>
              <w:br/>
              <w:t xml:space="preserve">  useEffect(() =&gt; {</w:t>
              <w:br/>
              <w:t xml:space="preserve">    fetchProfileAndLoans();</w:t>
              <w:br/>
              <w:t xml:space="preserve">  }, []);</w:t>
              <w:br/>
              <w:br/>
              <w:t xml:space="preserve">  const fetchProfileAndLoans = async () =&gt; {</w:t>
              <w:br/>
              <w:t xml:space="preserve">    try {</w:t>
              <w:br/>
              <w:t xml:space="preserve">      const [profileRes, loansRes] = await Promise.all([</w:t>
              <w:br/>
              <w:t xml:space="preserve">        api.get('/auth/profile'),</w:t>
              <w:br/>
              <w:t xml:space="preserve">        api.get('/loans/my'),</w:t>
              <w:br/>
              <w:t xml:space="preserve">      ]);</w:t>
              <w:br/>
              <w:t xml:space="preserve">      setFormData({</w:t>
              <w:br/>
              <w:t xml:space="preserve">        name: profileRes.data.name || '',</w:t>
              <w:br/>
              <w:t xml:space="preserve">        phone: profileRes.data.phone || '',</w:t>
              <w:br/>
              <w:t xml:space="preserve">        address: profileRes.data.address || '',</w:t>
              <w:br/>
              <w:t xml:space="preserve">        password: '',</w:t>
              <w:br/>
              <w:t xml:space="preserve">      });</w:t>
              <w:br/>
              <w:t xml:space="preserve">      setMyLoans(loansRes.data);</w:t>
              <w:br/>
              <w:t xml:space="preserve">    } catch (e) {</w:t>
              <w:br/>
              <w:t xml:space="preserve">      console.error(e);</w:t>
              <w:br/>
              <w:t xml:space="preserve">    }</w:t>
              <w:br/>
              <w:t xml:space="preserve">  };</w:t>
              <w:br/>
              <w:br/>
              <w:t xml:space="preserve">  const handleProfileUpdate = async (e) =&gt; {</w:t>
              <w:br/>
              <w:t xml:space="preserve">    e.preventDefault();</w:t>
              <w:br/>
              <w:t xml:space="preserve">    setLoading(true);</w:t>
              <w:br/>
              <w:t xml:space="preserve">    setFeedback({ type: '', message: '' });</w:t>
              <w:br/>
              <w:br/>
              <w:t xml:space="preserve">    try {</w:t>
              <w:br/>
              <w:t xml:space="preserve">      const payload = {</w:t>
              <w:br/>
              <w:t xml:space="preserve">        name: formData.name,</w:t>
              <w:br/>
              <w:t xml:space="preserve">        phone: formData.phone,</w:t>
              <w:br/>
              <w:t xml:space="preserve">        address: formData.address,</w:t>
              <w:br/>
              <w:t xml:space="preserve">      };</w:t>
              <w:br/>
              <w:t xml:space="preserve">      if (formData.password) {</w:t>
              <w:br/>
              <w:t xml:space="preserve">        payload.password = formData.password;</w:t>
              <w:br/>
              <w:t xml:space="preserve">      }</w:t>
              <w:br/>
              <w:br/>
              <w:t xml:space="preserve">      const { data } = await api.put('/auth/profile', payload);</w:t>
              <w:br/>
              <w:t xml:space="preserve">      updateUser(data);</w:t>
              <w:br/>
              <w:t xml:space="preserve">      setFeedback({ type: 'success', message: 'Profile updated successfully!' });</w:t>
              <w:br/>
              <w:t xml:space="preserve">      setFormData((prev) =&gt; ({ ...prev, password: '' }));</w:t>
              <w:br/>
              <w:t xml:space="preserve">    } catch (err) {</w:t>
              <w:br/>
              <w:t xml:space="preserve">      setFeedback({</w:t>
              <w:br/>
              <w:t xml:space="preserve">        type: 'danger',</w:t>
              <w:br/>
              <w:t xml:space="preserve">        message: err.response?.data?.message || 'Failed to update profile',</w:t>
              <w:br/>
              <w:t xml:space="preserve">      });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handleReturn = async (loanId) =&gt; {</w:t>
              <w:br/>
              <w:t xml:space="preserve">    try {</w:t>
              <w:br/>
              <w:t xml:space="preserve">      await api.put(`/loans/${loanId}/return`);</w:t>
              <w:br/>
              <w:t xml:space="preserve">      setFeedback({ type: 'success', message: 'Book returned successfully!' });</w:t>
              <w:br/>
              <w:t xml:space="preserve">      fetchProfileAndLoans();</w:t>
              <w:br/>
              <w:t xml:space="preserve">    } catch (err) {</w:t>
              <w:br/>
              <w:t xml:space="preserve">      alert(err.response?.data?.message || 'Error processing return');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className="container py-4"&gt;</w:t>
              <w:br/>
              <w:t xml:space="preserve">      &lt;div className="row g-4"&gt;</w:t>
              <w:br/>
              <w:t xml:space="preserve">        {/* Left Column: Profile Card &amp; Edit Form */}</w:t>
              <w:br/>
              <w:t xml:space="preserve">        &lt;div className="col-lg-5"&gt;</w:t>
              <w:br/>
              <w:t xml:space="preserve">          &lt;div className="card shadow-sm border-0 p-4 mb-4"&gt;</w:t>
              <w:br/>
              <w:t xml:space="preserve">            &lt;div className="text-center mb-4"&gt;</w:t>
              <w:br/>
              <w:t xml:space="preserve">              &lt;div className="d-inline-flex p-3 bg-primary-subtle text-primary rounded-circle mb-2" style={{ width: '70px', height: '70px' }}&gt;</w:t>
              <w:br/>
              <w:t xml:space="preserve">                &lt;span className="fs-2 fw-bold m-auto"&gt;{user?.name?.charAt(0).toUpperCase()}&lt;/span&gt;</w:t>
              <w:br/>
              <w:t xml:space="preserve">              &lt;/div&gt;</w:t>
              <w:br/>
              <w:t xml:space="preserve">              &lt;h4 className="fw-bold mb-1"&gt;{user?.name}&lt;/h4&gt;</w:t>
              <w:br/>
              <w:t xml:space="preserve">              &lt;p className="text-muted small mb-2"&gt;{user?.email}&lt;/p&gt;</w:t>
              <w:br/>
              <w:t xml:space="preserve">              &lt;div className="d-flex justify-content-center gap-2"&gt;</w:t>
              <w:br/>
              <w:t xml:space="preserve">                &lt;span className="badge bg-primary"&gt;{user?.role}&lt;/span&gt;</w:t>
              <w:br/>
              <w:t xml:space="preserve">                {user?.memberCode &amp;&amp; (</w:t>
              <w:br/>
              <w:t xml:space="preserve">                  &lt;span className="badge bg-light text-dark border"&gt;</w:t>
              <w:br/>
              <w:t xml:space="preserve">                    {user?.memberCode}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{feedback.message &amp;&amp; (</w:t>
              <w:br/>
              <w:t xml:space="preserve">              &lt;div className={`alert alert-${feedback.type} alert-dismissible fade show small`} role="alert"&gt;</w:t>
              <w:br/>
              <w:t xml:space="preserve">                {feedback.message}</w:t>
              <w:br/>
              <w:t xml:space="preserve">                &lt;button type="button" className="btn-close" onClick={() =&gt; setFeedback({ type: '', message: '' })}&gt;&lt;/button&gt;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&lt;form onSubmit={handleProfileUpdate}&gt;</w:t>
              <w:br/>
              <w:t xml:space="preserve">              &lt;h6 className="fw-bold text-dark mb-3 border-bottom pb-2"&gt;Edit Account Information&lt;/h6&gt;</w:t>
              <w:br/>
              <w:br/>
              <w:t xml:space="preserve">              &lt;div className="mb-3"&gt;</w:t>
              <w:br/>
              <w:t xml:space="preserve">                &lt;label className="form-label small fw-semibold"&gt;Full Name&lt;/label&gt;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className="form-control"</w:t>
              <w:br/>
              <w:t xml:space="preserve">                  value={formData.name}</w:t>
              <w:br/>
              <w:t xml:space="preserve">                  onChange={(e) =&gt; setFormData({ ...formData, name: e.target.value })}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className="mb-3"&gt;</w:t>
              <w:br/>
              <w:t xml:space="preserve">                &lt;label className="form-label small fw-semibold"&gt;Phone Number&lt;/label&gt;</w:t>
              <w:br/>
              <w:t xml:space="preserve">                &lt;input</w:t>
              <w:br/>
              <w:t xml:space="preserve">                  type="tel"</w:t>
              <w:br/>
              <w:t xml:space="preserve">                  className="form-control"</w:t>
              <w:br/>
              <w:t xml:space="preserve">                  value={formData.phone}</w:t>
              <w:br/>
              <w:t xml:space="preserve">                  onChange={(e) =&gt; setFormData({ ...formData, phone: e.target.value })}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className="mb-3"&gt;</w:t>
              <w:br/>
              <w:t xml:space="preserve">                &lt;label className="form-label small fw-semibold"&gt;Address / Campus Department&lt;/label&gt;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className="form-control"</w:t>
              <w:br/>
              <w:t xml:space="preserve">                  value={formData.address}</w:t>
              <w:br/>
              <w:t xml:space="preserve">                  onChange={(e) =&gt; setFormData({ ...formData, address: e.target.value })}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className="mb-3"&gt;</w:t>
              <w:br/>
              <w:t xml:space="preserve">                &lt;label className="form-label small fw-semibold"&gt;New Password (Leave blank to keep current)&lt;/label&gt;</w:t>
              <w:br/>
              <w:t xml:space="preserve">                &lt;input</w:t>
              <w:br/>
              <w:t xml:space="preserve">                  type="password"</w:t>
              <w:br/>
              <w:t xml:space="preserve">                  className="form-control"</w:t>
              <w:br/>
              <w:t xml:space="preserve">                  placeholder="••••••••"</w:t>
              <w:br/>
              <w:t xml:space="preserve">                  value={formData.password}</w:t>
              <w:br/>
              <w:t xml:space="preserve">                  onChange={(e) =&gt; setFormData({ ...formData, password: e.target.value })}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disabled={loading}</w:t>
              <w:br/>
              <w:t xml:space="preserve">                className="btn btn-primary w-100 py-2 fw-semibold rounded-3 mt-2"</w:t>
              <w:br/>
              <w:t xml:space="preserve">              &gt;</w:t>
              <w:br/>
              <w:t xml:space="preserve">                {loading ? 'Saving...' : 'Save Profile Changes'}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Right Column: Personal Loan History */}</w:t>
              <w:br/>
              <w:t xml:space="preserve">        &lt;div className="col-lg-7"&gt;</w:t>
              <w:br/>
              <w:t xml:space="preserve">          &lt;div className="card shadow-sm border-0 h-100"&gt;</w:t>
              <w:br/>
              <w:t xml:space="preserve">            &lt;div className="card-header bg-white py-3 d-flex justify-content-between align-items-center"&gt;</w:t>
              <w:br/>
              <w:t xml:space="preserve">              &lt;div&gt;</w:t>
              <w:br/>
              <w:t xml:space="preserve">                &lt;h5 className="fw-bold mb-0"&gt;Your Loan History &amp; Circulation&lt;/h5&gt;</w:t>
              <w:br/>
              <w:t xml:space="preserve">                &lt;span className="text-muted smaller"&gt;Total books borrowed: {myLoans.length}&lt;/span&gt;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className="table-responsive"&gt;</w:t>
              <w:br/>
              <w:t xml:space="preserve">              &lt;table className="table table-hover align-middle mb-0"&gt;</w:t>
              <w:br/>
              <w:t xml:space="preserve">                &lt;thead className="table-light small"&gt;</w:t>
              <w:br/>
              <w:t xml:space="preserve">                  &lt;tr&gt;</w:t>
              <w:br/>
              <w:t xml:space="preserve">                    &lt;th&gt;Book&lt;/th&gt;</w:t>
              <w:br/>
              <w:t xml:space="preserve">                    &lt;th&gt;Borrowed On&lt;/th&gt;</w:t>
              <w:br/>
              <w:t xml:space="preserve">                    &lt;th&gt;Due On&lt;/th&gt;</w:t>
              <w:br/>
              <w:t xml:space="preserve">                    &lt;th&gt;Status&lt;/th&gt;</w:t>
              <w:br/>
              <w:t xml:space="preserve">                    &lt;th&gt;Action&lt;/th&gt;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className="small"&gt;</w:t>
              <w:br/>
              <w:t xml:space="preserve">                  {myLoans.length === 0 ? (</w:t>
              <w:br/>
              <w:t xml:space="preserve">                    &lt;tr&gt;</w:t>
              <w:br/>
              <w:t xml:space="preserve">                      &lt;td colSpan="5" className="text-center py-5 text-muted"&gt;</w:t>
              <w:br/>
              <w:t xml:space="preserve">                        No loans recorded for this account.</w:t>
              <w:br/>
              <w:t xml:space="preserve">                      &lt;/td&gt;</w:t>
              <w:br/>
              <w:t xml:space="preserve">                    &lt;/tr&gt;</w:t>
              <w:br/>
              <w:t xml:space="preserve">                  ) : (</w:t>
              <w:br/>
              <w:t xml:space="preserve">                    myLoans.map((loan) =&gt; (</w:t>
              <w:br/>
              <w:t xml:space="preserve">                      &lt;tr key={loan._id}&gt;</w:t>
              <w:br/>
              <w:t xml:space="preserve">                        &lt;td&gt;</w:t>
              <w:br/>
              <w:t xml:space="preserve">                          &lt;div className="d-flex align-items-center gap-2"&gt;</w:t>
              <w:br/>
              <w:t xml:space="preserve">                            &lt;img</w:t>
              <w:br/>
              <w:t xml:space="preserve">                              src={loan.book?.coverImage || 'https://via.placeholder.com/35x45'}</w:t>
              <w:br/>
              <w:t xml:space="preserve">                              alt="cover"</w:t>
              <w:br/>
              <w:t xml:space="preserve">                              className="rounded"</w:t>
              <w:br/>
              <w:t xml:space="preserve">                              style={{ width: '32px', height: '42px', objectFit: 'cover' }}</w:t>
              <w:br/>
              <w:t xml:space="preserve">                            /&gt;</w:t>
              <w:br/>
              <w:t xml:space="preserve">                            &lt;div&gt;</w:t>
              <w:br/>
              <w:t xml:space="preserve">                              &lt;div className="fw-semibold text-truncate" style={{ maxWidth: '180px' }}&gt;</w:t>
              <w:br/>
              <w:t xml:space="preserve">                                {loan.book?.title}</w:t>
              <w:br/>
              <w:t xml:space="preserve">                              &lt;/div&gt;</w:t>
              <w:br/>
              <w:t xml:space="preserve">                              &lt;span className="text-muted smaller"&gt;{loan.book?.category}&lt;/span&gt;</w:t>
              <w:br/>
              <w:t xml:space="preserve">                            &lt;/div&gt;</w:t>
              <w:br/>
              <w:t xml:space="preserve">                          &lt;/div&gt;</w:t>
              <w:br/>
              <w:t xml:space="preserve">                        &lt;/td&gt;</w:t>
              <w:br/>
              <w:t xml:space="preserve">                        &lt;td&gt;{new Date(loan.issueDate).toLocaleDateString()}&lt;/td&gt;</w:t>
              <w:br/>
              <w:t xml:space="preserve">                        &lt;td&gt;{new Date(loan.dueDate).toLocaleDateString()}&lt;/td&gt;</w:t>
              <w:br/>
              <w:t xml:space="preserve">                        &lt;td&gt;</w:t>
              <w:br/>
              <w:t xml:space="preserve">                          &lt;span</w:t>
              <w:br/>
              <w:t xml:space="preserve">                            className={`badge ${</w:t>
              <w:br/>
              <w:t xml:space="preserve">                              loan.status === 'returned'</w:t>
              <w:br/>
              <w:t xml:space="preserve">                                ? 'bg-success-subtle text-success border border-success-subtle'</w:t>
              <w:br/>
              <w:t xml:space="preserve">                                : loan.status === 'overdue'</w:t>
              <w:br/>
              <w:t xml:space="preserve">                                ? 'bg-danger text-white'</w:t>
              <w:br/>
              <w:t xml:space="preserve">                                : 'bg-primary-subtle text-primary border border-primary-subtle'</w:t>
              <w:br/>
              <w:t xml:space="preserve">                            }`}</w:t>
              <w:br/>
              <w:t xml:space="preserve">                          &gt;</w:t>
              <w:br/>
              <w:t xml:space="preserve">                            {loan.status}</w:t>
              <w:br/>
              <w:t xml:space="preserve">                          &lt;/span&gt;</w:t>
              <w:br/>
              <w:t xml:space="preserve">                        &lt;/td&gt;</w:t>
              <w:br/>
              <w:t xml:space="preserve">                        &lt;td&gt;</w:t>
              <w:br/>
              <w:t xml:space="preserve">                          {loan.status !== 'returned' &amp;&amp; (</w:t>
              <w:br/>
              <w:t xml:space="preserve">                            &lt;button</w:t>
              <w:br/>
              <w:t xml:space="preserve">                              onClick={() =&gt; handleReturn(loan._id)}</w:t>
              <w:br/>
              <w:t xml:space="preserve">                              className="btn btn-outline-success btn-sm rounded-pill py-0 px-2"</w:t>
              <w:br/>
              <w:t xml:space="preserve">                            &gt;</w:t>
              <w:br/>
              <w:t xml:space="preserve">                              Return</w:t>
              <w:br/>
              <w:t xml:space="preserve">                            &lt;/button&gt;</w:t>
              <w:br/>
              <w:t xml:space="preserve">                          )}</w:t>
              <w:br/>
              <w:t xml:space="preserve">                        &lt;/td&gt;</w:t>
              <w:br/>
              <w:t xml:space="preserve">                      &lt;/tr&gt;</w:t>
              <w:br/>
              <w:t xml:space="preserve">                    ))</w:t>
              <w:br/>
              <w:t xml:space="preserve">                  )}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Profile;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